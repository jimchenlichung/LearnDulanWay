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都蘭共學堂｜AI 學習筆記總集 (全一冊全文完整版)</w:t>
      </w:r>
    </w:p>
    <w:p>
      <w:pPr>
        <w:ind w:left="576"/>
      </w:pPr>
      <w:r>
        <w:rPr>
          <w:i/>
        </w:rPr>
        <w:t>💡 **全文跳轉說明**：本文件收錄所有 AI 學習文章之 **【100% 完整無刪減全文版本】**。點擊大綱目錄的章節名稱，即可直接跳轉至該章節閱讀完整的文章內容與操作指南！</w:t>
      </w:r>
    </w:p>
    <w:p>
      <w:r>
        <w:t>---</w:t>
      </w:r>
    </w:p>
    <w:p>
      <w:pPr>
        <w:pStyle w:val="Heading1"/>
      </w:pPr>
      <w:r>
        <w:t>📌 本輯速查目錄 (點擊直接跳轉至文章全文)</w:t>
      </w:r>
    </w:p>
    <w:p>
      <w:pPr>
        <w:pStyle w:val="ListNumber"/>
      </w:pPr>
      <w:r>
        <w:rPr>
          <w:color w:val="0000FF"/>
          <w:u w:val="single"/>
        </w:rPr>
        <w:t>📱 第一章：如何安裝 Gemini（1分鐘手機安裝指引 - 完整全文）</w:t>
      </w:r>
    </w:p>
    <w:p>
      <w:pPr>
        <w:pStyle w:val="ListNumber"/>
      </w:pPr>
      <w:r>
        <w:rPr>
          <w:color w:val="0000FF"/>
          <w:u w:val="single"/>
        </w:rPr>
        <w:t>💡 第二章：為什麼選 Gemini 與 Google 手機？（含長輩手機選型心法 - 完整全文）</w:t>
      </w:r>
    </w:p>
    <w:p>
      <w:pPr>
        <w:pStyle w:val="ListNumber"/>
      </w:pPr>
      <w:r>
        <w:rPr>
          <w:color w:val="0000FF"/>
          <w:u w:val="single"/>
        </w:rPr>
        <w:t>🗣️ 第三章：Gemini Live 輕鬆上手：用 AI 學 AI，含 Android 與 iPhone 快捷設定（- 完整全文 🎬）</w:t>
      </w:r>
    </w:p>
    <w:p>
      <w:pPr>
        <w:pStyle w:val="ListNumber"/>
      </w:pPr>
      <w:r>
        <w:rPr>
          <w:color w:val="0000FF"/>
          <w:u w:val="single"/>
        </w:rPr>
        <w:t>📈 第四章：Gemini 專業實務：如何運用 Gemini 撰寫機構級投資研究報告（- 完整全文）</w:t>
      </w:r>
    </w:p>
    <w:p>
      <w:pPr>
        <w:pStyle w:val="ListNumber"/>
      </w:pPr>
      <w:r>
        <w:rPr>
          <w:color w:val="0000FF"/>
          <w:u w:val="single"/>
        </w:rPr>
        <w:t>🎨 第五章：Gemini 專業實務：如何生成圖片（- 完整全文）</w:t>
      </w:r>
    </w:p>
    <w:p>
      <w:pPr>
        <w:pStyle w:val="ListNumber"/>
      </w:pPr>
      <w:r>
        <w:rPr>
          <w:color w:val="0000FF"/>
          <w:u w:val="single"/>
        </w:rPr>
        <w:t>📸 第六章：Gemini Pro 如何生成圖片？（- 依提供文字 100% 寫入 🆕）</w:t>
      </w:r>
    </w:p>
    <w:p>
      <w:pPr>
        <w:pStyle w:val="ListNumber"/>
      </w:pPr>
      <w:r>
        <w:rPr>
          <w:color w:val="0000FF"/>
          <w:u w:val="single"/>
        </w:rPr>
        <w:t>💸 第七章：Google AI 影像與影片創作：訂閱方案與成本優化指南（- 依提供文字 100% 寫入 🆕）</w:t>
      </w:r>
    </w:p>
    <w:p>
      <w:pPr>
        <w:pStyle w:val="ListNumber"/>
      </w:pPr>
      <w:r>
        <w:rPr>
          <w:color w:val="0000FF"/>
          <w:u w:val="single"/>
        </w:rPr>
        <w:t>🎬 第八章：Gemini專業實務：生成如何安裝Android手機60秒教學腳本（- 順延 🔄）</w:t>
      </w:r>
    </w:p>
    <w:p>
      <w:pPr>
        <w:pStyle w:val="ListNumber"/>
      </w:pPr>
      <w:r>
        <w:rPr>
          <w:color w:val="0000FF"/>
          <w:u w:val="single"/>
        </w:rPr>
        <w:t>🎥 第九章：Gemini 專業實務：如何生成 10 秒影片（- 順延 🔄）</w:t>
      </w:r>
    </w:p>
    <w:p>
      <w:pPr>
        <w:pStyle w:val="ListNumber"/>
      </w:pPr>
      <w:r>
        <w:rPr>
          <w:color w:val="0000FF"/>
          <w:u w:val="single"/>
        </w:rPr>
        <w:t>🐦 第十章：如何輕鬆辨識鳥類叫聲：Merlin App 全攻略（- 順延 🔄）</w:t>
      </w:r>
    </w:p>
    <w:p>
      <w:pPr>
        <w:pStyle w:val="ListNumber"/>
      </w:pPr>
      <w:r>
        <w:rPr>
          <w:color w:val="0000FF"/>
          <w:u w:val="single"/>
        </w:rPr>
        <w:t>🌿 第十一章：植物辨識與公園生態調查：iNaturalist App 全攻略（- 順延 🔄）</w:t>
      </w:r>
    </w:p>
    <w:p>
      <w:pPr>
        <w:pStyle w:val="ListNumber"/>
      </w:pPr>
      <w:r>
        <w:rPr>
          <w:color w:val="0000FF"/>
          <w:u w:val="single"/>
        </w:rPr>
        <w:t>💻 第十二章：Gemini NotebookLMLM (NotebookLMLMLM) 網頁版與行動 App 全解析（- 順延 🔄）</w:t>
      </w:r>
    </w:p>
    <w:p>
      <w:pPr>
        <w:pStyle w:val="ListNumber"/>
      </w:pPr>
      <w:r>
        <w:rPr>
          <w:color w:val="0000FF"/>
          <w:u w:val="single"/>
        </w:rPr>
        <w:t>📖 第十三章：NotebookLMLM 實務操作（- 順延 🔄）</w:t>
      </w:r>
    </w:p>
    <w:p>
      <w:pPr>
        <w:pStyle w:val="ListNumber"/>
      </w:pPr>
      <w:r>
        <w:rPr>
          <w:color w:val="0000FF"/>
          <w:u w:val="single"/>
        </w:rPr>
        <w:t>🌊 第十四章：哈爸 AI 慢活共創營：招生營運學習與成效總結報告（- 依提供文字 100% 寫入 🆕）</w:t>
      </w:r>
    </w:p>
    <w:p>
      <w:pPr>
        <w:pStyle w:val="ListNumber"/>
      </w:pPr>
      <w:r>
        <w:rPr>
          <w:color w:val="0000FF"/>
          <w:u w:val="single"/>
        </w:rPr>
        <w:t>📝 第十五章：備註與影音對照清單（- 順延 🔄）</w:t>
      </w:r>
    </w:p>
    <w:p>
      <w:pPr>
        <w:pStyle w:val="ListNumber"/>
      </w:pPr>
      <w:r>
        <w:rPr>
          <w:color w:val="0000FF"/>
          <w:u w:val="single"/>
        </w:rPr>
        <w:t>🎙️ 第十六章：學 AI 先開除老師？從廚房隱喻看 AI 時代的終身學習新典範（- 依提供文字 100% 寫入 🆕）</w:t>
      </w:r>
    </w:p>
    <w:p>
      <w:pPr>
        <w:pStyle w:val="ListNumber"/>
      </w:pPr>
      <w:r>
        <w:rPr>
          <w:color w:val="0000FF"/>
          <w:u w:val="single"/>
        </w:rPr>
        <w:t>🎙️ 第十七章：當老師的價值只剩下「陪伴」：從台東都蘭的 AI 補課筆記，看見學習的終極轉型（- 依提供文字 100% 寫入 🆕）</w:t>
      </w:r>
    </w:p>
    <w:p>
      <w:pPr>
        <w:pStyle w:val="ListNumber"/>
      </w:pPr>
      <w:r>
        <w:rPr>
          <w:color w:val="0000FF"/>
          <w:u w:val="single"/>
        </w:rPr>
        <w:t>🎙️ 第十八章：用 Gemini 救回鎖死的三星手機：都蘭共學堂的 AI 實戰救援與長輩數位賦能（- 依提供文字 100% 寫入 🆕）</w:t>
      </w:r>
    </w:p>
    <w:p>
      <w:pPr>
        <w:pStyle w:val="ListNumber"/>
      </w:pPr>
      <w:r>
        <w:rPr>
          <w:color w:val="0000FF"/>
          <w:u w:val="single"/>
        </w:rPr>
        <w:t>🎙️ 第十九章：個人 AI 的四桶金：從「中央廚房」到「黃金提鍊機」的個人 AI 賦能與實踐（- 依提供文字 100% 寫入 🆕）</w:t>
      </w:r>
    </w:p>
    <w:p>
      <w:pPr>
        <w:pStyle w:val="ListNumber"/>
      </w:pPr>
      <w:r>
        <w:rPr>
          <w:color w:val="0000FF"/>
          <w:u w:val="single"/>
        </w:rPr>
        <w:t>💻 第二十章：如何架設共學堂網站：用 Gemini 與 Google 協作平台快速建站實務指南（- 依提供文字 100% 寫入 🆕）</w:t>
      </w:r>
    </w:p>
    <w:p>
      <w:r>
        <w:t>---</w:t>
      </w:r>
    </w:p>
    <w:p>
      <w:pPr>
        <w:pStyle w:val="Heading1"/>
      </w:pPr>
      <w:r>
        <w:t>📱 第一章：如何安裝 Gemini</w:t>
      </w:r>
    </w:p>
    <w:p>
      <w:r>
        <w:t>剛換上超強的 Android (安卓) AI 手機嗎？本篇教學由都蘭共學堂阿鐘老師分享，教您如何在 1 分鐘內快速安裝 Android 最強的 AI 專屬個人助手——Google Gemini！</w:t>
      </w:r>
    </w:p>
    <w:p>
      <w:pPr>
        <w:pStyle w:val="Heading2"/>
      </w:pPr>
      <w:r>
        <w:t>🛠️ 安裝步驟教學</w:t>
      </w:r>
    </w:p>
    <w:p>
      <w:pPr>
        <w:pStyle w:val="ListBullet"/>
      </w:pPr>
      <w:r>
        <w:rPr>
          <w:b/>
        </w:rPr>
        <w:t>第一步：開啟 Google Play 商店</w:t>
      </w:r>
    </w:p>
    <w:p>
      <w:r>
        <w:t xml:space="preserve">  打開您手機上的 Google Play 商店（應用程式商店）。</w:t>
      </w:r>
    </w:p>
    <w:p>
      <w:pPr>
        <w:pStyle w:val="ListBullet"/>
      </w:pPr>
      <w:r>
        <w:rPr>
          <w:b/>
        </w:rPr>
        <w:t>第二步：搜尋 Gemini</w:t>
      </w:r>
    </w:p>
    <w:p>
      <w:r>
        <w:t xml:space="preserve">  在頁面上方的搜尋列輸入「Gemini」，並進行搜尋。</w:t>
      </w:r>
    </w:p>
    <w:p>
      <w:pPr>
        <w:pStyle w:val="ListBullet"/>
      </w:pPr>
      <w:r>
        <w:rPr>
          <w:b/>
        </w:rPr>
        <w:t>第三步：認明圖示並安裝</w:t>
      </w:r>
    </w:p>
    <w:p>
      <w:r>
        <w:t xml:space="preserve">  在搜尋結果中找到標有彩色四角四芒星圖示的 Google Gemini 應用程式，點擊「安裝」或「開啟」。</w:t>
      </w:r>
    </w:p>
    <w:p>
      <w:pPr>
        <w:pStyle w:val="ListBullet"/>
      </w:pPr>
      <w:r>
        <w:rPr>
          <w:b/>
        </w:rPr>
        <w:t>第四步：桌面上啟動 Gemini</w:t>
      </w:r>
    </w:p>
    <w:p>
      <w:r>
        <w:t xml:space="preserve">  安裝完成後，返回手機桌面，點擊 Gemini 的彩色星星圖示即可啟用。</w:t>
      </w:r>
    </w:p>
    <w:p>
      <w:pPr>
        <w:pStyle w:val="Heading2"/>
      </w:pPr>
      <w:r>
        <w:t>💡 若安裝困難怎麼辦？</w:t>
      </w:r>
    </w:p>
    <w:p>
      <w:pPr>
        <w:pStyle w:val="ListNumber"/>
      </w:pPr>
      <w:r>
        <w:rPr>
          <w:b/>
        </w:rPr>
        <w:t>請家人協助</w:t>
      </w:r>
      <w:r>
        <w:t>：請身邊的子女或年輕家人幫忙登入帳號並下載。</w:t>
      </w:r>
    </w:p>
    <w:p>
      <w:pPr>
        <w:pStyle w:val="ListNumber"/>
      </w:pPr>
      <w:r>
        <w:rPr>
          <w:b/>
        </w:rPr>
        <w:t>尋求通訊行協助</w:t>
      </w:r>
      <w:r>
        <w:t>：直接前往附近的電信門市或通訊行，請門市服務人員幫忙安裝處理。</w:t>
      </w:r>
    </w:p>
    <w:p>
      <w:pPr>
        <w:pStyle w:val="Heading2"/>
      </w:pPr>
      <w:r>
        <w:t>🎙️ 原始影片語音逐字紀錄</w:t>
      </w:r>
    </w:p>
    <w:p>
      <w:pPr>
        <w:ind w:left="576"/>
      </w:pPr>
      <w:r>
        <w:rPr>
          <w:b/>
        </w:rPr>
        <w:t>[00:01 - 00:10]</w:t>
      </w:r>
      <w:r>
        <w:t xml:space="preserve"> 剛換上超強的 AI 安卓手機嗎？今天教你用一分鐘裝上最強 AI 專屬助手 Gemini。</w:t>
      </w:r>
    </w:p>
    <w:p>
      <w:pPr>
        <w:ind w:left="576"/>
      </w:pPr>
      <w:r>
        <w:rPr>
          <w:b/>
        </w:rPr>
        <w:t>[00:12 - 00:21]</w:t>
      </w:r>
      <w:r>
        <w:t xml:space="preserve"> 第一步，打開手機裡的 Google Play 商店。在搜尋列輸入「Gemini」，找到這顆星星圖示。</w:t>
      </w:r>
    </w:p>
    <w:p>
      <w:pPr>
        <w:ind w:left="576"/>
      </w:pPr>
      <w:r>
        <w:rPr>
          <w:b/>
        </w:rPr>
        <w:t>[00:22 - 00:29]</w:t>
      </w:r>
      <w:r>
        <w:t xml:space="preserve"> 打開桌面，你也可以從桌面上看到這個星星，下面這個小星星也是同樣的功能。</w:t>
      </w:r>
    </w:p>
    <w:p>
      <w:pPr>
        <w:ind w:left="576"/>
      </w:pPr>
      <w:r>
        <w:rPr>
          <w:b/>
        </w:rPr>
        <w:t>[00:30 - 00:44]</w:t>
      </w:r>
      <w:r>
        <w:t xml:space="preserve"> 如果你還是沒辦法安裝，最後的一個方法就是請家人幫你處理。另外一個方式就是跑到通訊行，請通訊行的小姐幫你處理。</w:t>
      </w:r>
    </w:p>
    <w:p>
      <w:r>
        <w:t>---</w:t>
      </w:r>
    </w:p>
    <w:p>
      <w:pPr>
        <w:pStyle w:val="Heading1"/>
      </w:pPr>
      <w:r>
        <w:t>💡 第二章：為什麼選 Gemini 與 Google 手機？（AI 與手機選型深度解析）</w:t>
      </w:r>
    </w:p>
    <w:p>
      <w:r>
        <w:t xml:space="preserve">許多共學堂學員常問：「市面上 AI 工具那麼多（如 ChatGPT），手機品牌也多（如 Apple iPhone、三星 Samsung），為什麼阿鐘老師特別推薦使用 </w:t>
      </w:r>
      <w:r>
        <w:rPr>
          <w:b/>
        </w:rPr>
        <w:t>Google Gemini</w:t>
      </w:r>
      <w:r>
        <w:t xml:space="preserve"> 搭配 </w:t>
      </w:r>
      <w:r>
        <w:rPr>
          <w:b/>
        </w:rPr>
        <w:t>Google (Pixel) 手機</w:t>
      </w:r>
      <w:r>
        <w:t xml:space="preserve"> 呢？」</w:t>
      </w:r>
    </w:p>
    <w:p>
      <w:r>
        <w:t>本章為您詳細解析背後的選型智慧、長輩終身學習心法與實用優勢：</w:t>
      </w:r>
    </w:p>
    <w:p>
      <w:pPr>
        <w:pStyle w:val="Heading2"/>
      </w:pPr>
      <w:r>
        <w:t>🤖 一、 為什麼選擇 Gemini 而不是 ChatGPT？</w:t>
      </w:r>
    </w:p>
    <w:p>
      <w:pPr>
        <w:pStyle w:val="ListNumber"/>
      </w:pPr>
      <w:r>
        <w:rPr>
          <w:b/>
        </w:rPr>
        <w:t>深度整合 Google 雲端生態圈</w:t>
      </w:r>
      <w:r>
        <w:t>：都蘭共學堂大量使用 Google 雲端硬碟、Google 文件、Gmail、Google 地圖與 YouTube。Gemini 能直接讀取與摘要您雲端裡的文案、逐字稿與試算表，免去複製貼上或繁瑣上傳的麻煩。</w:t>
      </w:r>
    </w:p>
    <w:p>
      <w:pPr>
        <w:pStyle w:val="ListNumber"/>
      </w:pPr>
      <w:r>
        <w:rPr>
          <w:b/>
        </w:rPr>
        <w:t>免費版功能極度豐富且繁體中文理解力強</w:t>
      </w:r>
      <w:r>
        <w:t>：Gemini 免費版即提供強大的上下文處理能力與自然流暢的繁體中文語音輸入，對社區長者與學員非常親和易用。</w:t>
      </w:r>
    </w:p>
    <w:p>
      <w:pPr>
        <w:pStyle w:val="ListNumber"/>
      </w:pPr>
      <w:r>
        <w:rPr>
          <w:b/>
        </w:rPr>
        <w:t>手機系統級原生態整合</w:t>
      </w:r>
      <w:r>
        <w:t>：Gemini 可以直接做為手機的「預設語音助手」，按住電源鍵即可喚醒，隨時隨地為您回答問題或操控手機功能。</w:t>
      </w:r>
    </w:p>
    <w:p>
      <w:pPr>
        <w:pStyle w:val="Heading2"/>
      </w:pPr>
      <w:r>
        <w:t>📱 二、 為什麼選擇 Google (Pixel) 手機，而不是三星或 Apple (iPhone)？</w:t>
      </w:r>
    </w:p>
    <w:p>
      <w:pPr>
        <w:pStyle w:val="ListNumber"/>
      </w:pPr>
      <w:r>
        <w:rPr>
          <w:b/>
        </w:rPr>
        <w:t>最純粹的原生 AI 體驗（首發最新功能）</w:t>
      </w:r>
      <w:r>
        <w:t>：Google Pixel 手機是 Google AI 的官方示範旗艦機，所有最新的 AI 功能（如「畫圈搜尋 Circle to Search」、Gemini Live 即時對話、語音自動轉逐字稿）都是優先且第一時間給 Pixel 手機使用者體驗。</w:t>
      </w:r>
    </w:p>
    <w:p>
      <w:pPr>
        <w:pStyle w:val="ListNumber"/>
      </w:pPr>
      <w:r>
        <w:rPr>
          <w:b/>
        </w:rPr>
        <w:t>系統乾淨、操作直覺（免除雙系統混淆）</w:t>
      </w:r>
      <w:r>
        <w:t>：</w:t>
      </w:r>
    </w:p>
    <w:p>
      <w:pPr>
        <w:pStyle w:val="ListBullet"/>
      </w:pPr>
      <w:r>
        <w:rPr>
          <w:b/>
        </w:rPr>
        <w:t>對比三星 (Samsung)</w:t>
      </w:r>
      <w:r>
        <w:t>：三星同時擁有 Samsung 自家帳號/Bixby 與 Google 帳號兩套系統，介面較為繁複，學習成本較高；Google 手機系統乾淨無預載廣告，上手最快。</w:t>
      </w:r>
    </w:p>
    <w:p>
      <w:pPr>
        <w:pStyle w:val="ListBullet"/>
      </w:pPr>
      <w:r>
        <w:rPr>
          <w:b/>
        </w:rPr>
        <w:t>對比蘋果 Apple (iPhone)</w:t>
      </w:r>
      <w:r>
        <w:t>：iOS 系統較封閉，無法將 Gemini 設定為長按電源鍵喚醒的原生系統助手，且 Apple 系統對 Google 雲端服務的深度連動受到權限限制。</w:t>
      </w:r>
    </w:p>
    <w:p>
      <w:pPr>
        <w:pStyle w:val="ListNumber"/>
      </w:pPr>
      <w:r>
        <w:rPr>
          <w:b/>
        </w:rPr>
        <w:t>高性價比與教學一致性</w:t>
      </w:r>
      <w:r>
        <w:t>：Google 手機價格平實、耐用，讓社區長輩與學員能用最合理的預算，享有頂級的數位 AI 賦能體驗。</w:t>
      </w:r>
    </w:p>
    <w:p>
      <w:pPr>
        <w:pStyle w:val="Heading2"/>
      </w:pPr>
      <w:r>
        <w:t>💎 三、 長輩終身學習的手機選型心法——工欲善其事，必先利其器</w:t>
      </w:r>
    </w:p>
    <w:p>
      <w:r>
        <w:t>建議長輩在選擇手機時，應以高規格的機種為首選。為什麼呢？因為手機不僅僅是用來接聽電話的工具，更是長輩展開終身學習與 AI 賦能的重要載具。</w:t>
      </w:r>
    </w:p>
    <w:p>
      <w:r>
        <w:t>過去我們常有「堪用就好」或「能省則省」的舊觀念，但隨著時代變遷，手機已成為知識獲取的入口，所謂「工欲善其事，必先利其器」，投資一台效能優異的手機，絕對是支持長輩終身學習道路上最值得的投資！</w:t>
      </w:r>
    </w:p>
    <w:p>
      <w:r>
        <w:t>---</w:t>
      </w:r>
    </w:p>
    <w:p>
      <w:pPr>
        <w:pStyle w:val="Heading1"/>
      </w:pPr>
      <w:r>
        <w:t>🗣️ 第三章：Gemini Live 輕鬆上手：用 AI 學 AI，用 Gemini 來學 Gemini</w:t>
      </w:r>
    </w:p>
    <w:p>
      <w:r>
        <w:t xml:space="preserve">對於中老年長者與初次接觸電腦與 AI 的朋友來說，在手機或電腦上記記憶繁雜的步驟往往耗時又傷眼。而 Google Gemini 最具革命性的功能之一，就是 </w:t>
      </w:r>
      <w:r>
        <w:rPr>
          <w:b/>
        </w:rPr>
        <w:t>「Gemini Live」</w:t>
      </w:r>
      <w:r>
        <w:t xml:space="preserve"> ——讓您完全不用打字，就像在跟朋友打電話一樣，直接用說的就能與 AI 即時聊天與發問！</w:t>
      </w:r>
    </w:p>
    <w:p>
      <w:r>
        <w:t xml:space="preserve">🎬 </w:t>
      </w:r>
      <w:r>
        <w:rPr>
          <w:b/>
        </w:rPr>
        <w:t>影片教學專屬超連結</w:t>
      </w:r>
      <w:r>
        <w:t>：</w:t>
      </w:r>
      <w:r>
        <w:rPr>
          <w:color w:val="0000FF"/>
          <w:u w:val="single"/>
        </w:rPr>
        <w:t>點此觀看 YouTube 教學影片：Gemini Live 輕鬆上手</w:t>
      </w:r>
    </w:p>
    <w:p>
      <w:r>
        <w:t xml:space="preserve">更厲害的是，結合 Gemini 的「相機辨識」與「螢幕分享」兩大進階功能，能完美實現 </w:t>
      </w:r>
      <w:r>
        <w:rPr>
          <w:b/>
        </w:rPr>
        <w:t>「用 AI 學 AI，用 Gemini 來學 Gemini，用手機鏡頭學電腦」</w:t>
      </w:r>
      <w:r>
        <w:t xml:space="preserve"> 的全方位智慧學習模式！</w:t>
      </w:r>
    </w:p>
    <w:p>
      <w:pPr>
        <w:pStyle w:val="ListBullet"/>
      </w:pPr>
      <w:r>
        <w:t xml:space="preserve">📷 </w:t>
      </w:r>
      <w:r>
        <w:rPr>
          <w:b/>
        </w:rPr>
        <w:t>相機即時辨識 (右邊第一個圖示) ➔ 「鏡頭照電腦，手機秒變隨身電腦導師」</w:t>
      </w:r>
    </w:p>
    <w:p>
      <w:pPr>
        <w:pStyle w:val="ListBullet"/>
      </w:pPr>
      <w:r>
        <w:t>*學習電腦操作*：當您在電腦前操作 Word、Excel 或遇到看不懂的電腦報錯視窗時，打開手機 Gemini Live 並按一下相機按鈕，對準電腦螢幕發問：「Gemini，請幫我看電腦畫面上這個提示視窗是什麼意思？我該點確定還是取消？」Gemini 就像坐在您旁邊的私人電腦教練手把手指引您！</w:t>
      </w:r>
    </w:p>
    <w:p>
      <w:pPr>
        <w:pStyle w:val="ListBullet"/>
      </w:pPr>
      <w:r>
        <w:t xml:space="preserve">📱 </w:t>
      </w:r>
      <w:r>
        <w:rPr>
          <w:b/>
        </w:rPr>
        <w:t>螢幕分享功能 (右邊第二個圖示) ➔ 「手機分享手機，讓 Gemini 教您操作 Gemini 與其他 App」</w:t>
      </w:r>
    </w:p>
    <w:p>
      <w:pPr>
        <w:pStyle w:val="ListBullet"/>
      </w:pPr>
      <w:r>
        <w:t>*用 AI 學 AI 工具與自我教學*：在手機開啟 Gemini時分享螢幕發問：「Gemini，請教我怎麼在你的 App 裡更改對話語音聲調？」，讓 AI 直接在畫面上指引您操作自身的設定，實現完美的自我教學！</w:t>
      </w:r>
    </w:p>
    <w:p>
      <w:pPr>
        <w:pStyle w:val="Heading2"/>
      </w:pPr>
      <w:r>
        <w:t>⚡️ 四、 Android (Google Pixel) 手機快捷語音喚醒與快速鍵設定</w:t>
      </w:r>
    </w:p>
    <w:p>
      <w:pPr>
        <w:pStyle w:val="ListNumber"/>
      </w:pPr>
      <w:r>
        <w:rPr>
          <w:b/>
        </w:rPr>
        <w:t>「Hey Google」語音喚醒</w:t>
      </w:r>
      <w:r>
        <w:t>：</w:t>
      </w:r>
    </w:p>
    <w:p>
      <w:pPr>
        <w:pStyle w:val="ListBullet"/>
      </w:pPr>
      <w:r>
        <w:t>對著手機直接說出「Ok Google」或「Hey Google」即可免手動喚醒。</w:t>
      </w:r>
    </w:p>
    <w:p>
      <w:pPr>
        <w:pStyle w:val="ListBullet"/>
      </w:pPr>
      <w:r>
        <w:t>長按手機側邊電源鍵 1 秒亦可喚醒 Google 助理。</w:t>
      </w:r>
    </w:p>
    <w:p>
      <w:pPr>
        <w:pStyle w:val="ListBullet"/>
      </w:pPr>
      <w:r>
        <w:t>設定方式：開啟「設定」&gt;「Google」&gt;「Hey Google 與 Voice Match」錄製聲音識別。</w:t>
      </w:r>
    </w:p>
    <w:p>
      <w:pPr>
        <w:pStyle w:val="ListNumber"/>
      </w:pPr>
      <w:r>
        <w:rPr>
          <w:b/>
        </w:rPr>
        <w:t>螢幕頂端下拉選單快捷開關</w:t>
      </w:r>
      <w:r>
        <w:t>：</w:t>
      </w:r>
    </w:p>
    <w:p>
      <w:pPr>
        <w:pStyle w:val="ListBullet"/>
      </w:pPr>
      <w:r>
        <w:t>向下滑動一次即可開啟 Wi-Fi、藍芽、手電筒、飛安模式等快捷設定。</w:t>
      </w:r>
    </w:p>
    <w:p>
      <w:pPr>
        <w:pStyle w:val="ListNumber"/>
      </w:pPr>
      <w:r>
        <w:rPr>
          <w:b/>
        </w:rPr>
        <w:t>桌面專屬小工具 (Widgets)</w:t>
      </w:r>
      <w:r>
        <w:t>：</w:t>
      </w:r>
    </w:p>
    <w:p>
      <w:pPr>
        <w:pStyle w:val="ListBullet"/>
      </w:pPr>
      <w:r>
        <w:t>長按桌面空白處選擇「小工具」，可將天氣、行事曆或常用聯絡人放至桌面一鍵點擊。</w:t>
      </w:r>
    </w:p>
    <w:p>
      <w:pPr>
        <w:pStyle w:val="Heading2"/>
      </w:pPr>
      <w:r>
        <w:t>🍎 五、 Apple iPhone 手機快速叫出 Gemini 之三種方法</w:t>
      </w:r>
    </w:p>
    <w:p>
      <w:pPr>
        <w:pStyle w:val="ListBullet"/>
      </w:pPr>
      <w:r>
        <w:rPr>
          <w:b/>
        </w:rPr>
        <w:t>方法一：主畫面加入 Gemini App 捷徑圖示 (Widget)</w:t>
      </w:r>
    </w:p>
    <w:p>
      <w:r>
        <w:t xml:space="preserve">  長按 iPhone 主畫面空白處至圖示晃動，點選左上角「+」搜尋並新增 Gemini 小工具到桌面上。</w:t>
      </w:r>
    </w:p>
    <w:p>
      <w:pPr>
        <w:pStyle w:val="ListBullet"/>
      </w:pPr>
      <w:r>
        <w:rPr>
          <w:b/>
        </w:rPr>
        <w:t>方法二：利用 iPhone 的「動作按鈕」(Action Button)</w:t>
      </w:r>
      <w:r>
        <w:t xml:space="preserve"> *(適用 iPhone 15 Pro / 16 系列)*</w:t>
      </w:r>
    </w:p>
    <w:p>
      <w:r>
        <w:t xml:space="preserve">  打開 iPhone「設定」&gt;「動作按鈕」&gt; 指定執行「開啟 Gemini App」，按實體按鈕即可秒開 Gemini。</w:t>
      </w:r>
    </w:p>
    <w:p>
      <w:pPr>
        <w:pStyle w:val="ListBullet"/>
      </w:pPr>
      <w:r>
        <w:rPr>
          <w:b/>
        </w:rPr>
        <w:t>方法三：利用「背蓋輕敲」手勢</w:t>
      </w:r>
      <w:r>
        <w:t xml:space="preserve"> *(適用大部分 iPhone)*</w:t>
      </w:r>
    </w:p>
    <w:p>
      <w:r>
        <w:t xml:space="preserve">  打開 iPhone「設定」&gt;「輔助使用」&gt;「觸控」&gt;「背面輕敲」，設定輕敲雙下或三下開啟 Gemini，敲手機背面即可秒叫出 AI！</w:t>
      </w:r>
    </w:p>
    <w:p>
      <w:r>
        <w:t>---</w:t>
      </w:r>
    </w:p>
    <w:p>
      <w:pPr>
        <w:pStyle w:val="Heading1"/>
      </w:pPr>
      <w:r>
        <w:t>📈 第四章：Gemini 專業實務：如何運用 Gemini 撰寫機構級投資研究報告</w:t>
      </w:r>
    </w:p>
    <w:p>
      <w:r>
        <w:t>身為基金經理人或高階專業人士，要利用 Gemini 產出專業、具邏輯且可直接作為投資決策依據的深度分析，關鍵在於</w:t>
      </w:r>
      <w:r>
        <w:rPr>
          <w:b/>
        </w:rPr>
        <w:t>「給予精確的角色設定、明確的假設前提與結構化指令」</w:t>
      </w:r>
      <w:r>
        <w:t>。</w:t>
      </w:r>
    </w:p>
    <w:p>
      <w:pPr>
        <w:pStyle w:val="Heading2"/>
      </w:pPr>
      <w:r>
        <w:t>一、 基金經理人專業 Prompt 互動模板</w:t>
      </w:r>
    </w:p>
    <w:p>
      <w:pPr>
        <w:ind w:left="288"/>
      </w:pPr>
      <w:r>
        <w:rPr>
          <w:rFonts w:ascii="Consolas" w:hAnsi="Consolas"/>
          <w:sz w:val="19"/>
        </w:rPr>
        <w:t>【Prompt 指令模板】</w:t>
      </w:r>
    </w:p>
    <w:p>
      <w:pPr>
        <w:ind w:left="288"/>
      </w:pPr>
      <w:r>
        <w:rPr>
          <w:rFonts w:ascii="Consolas" w:hAnsi="Consolas"/>
          <w:sz w:val="19"/>
        </w:rPr>
        <w:t>你現在是一位頂級資產管理公司的資深半導體產業分析師兼基金經理人。請幫我撰寫一份專業的深度投資研究報告，主題為：「台積電(2330)與聯發科(2454)之年中回顧與年底（2026年Q4）報酬率預估分析」。</w:t>
      </w:r>
    </w:p>
    <w:p>
      <w:pPr>
        <w:ind w:left="288"/>
      </w:pPr>
      <w:r>
        <w:rPr>
          <w:rFonts w:ascii="Consolas" w:hAnsi="Consolas"/>
          <w:sz w:val="19"/>
        </w:rPr>
      </w:r>
    </w:p>
    <w:p>
      <w:pPr>
        <w:ind w:left="288"/>
      </w:pPr>
      <w:r>
        <w:rPr>
          <w:rFonts w:ascii="Consolas" w:hAnsi="Consolas"/>
          <w:sz w:val="19"/>
        </w:rPr>
        <w:t>基準條件與參數：</w:t>
      </w:r>
    </w:p>
    <w:p>
      <w:pPr>
        <w:ind w:left="288"/>
      </w:pPr>
      <w:r>
        <w:rPr>
          <w:rFonts w:ascii="Consolas" w:hAnsi="Consolas"/>
          <w:sz w:val="19"/>
        </w:rPr>
        <w:t>1. 資料基準日：2026年7月20日收盤價（台積電 2330：2,320 TWD；聯發科 2454：3,340 TWD）</w:t>
      </w:r>
    </w:p>
    <w:p>
      <w:pPr>
        <w:ind w:left="288"/>
      </w:pPr>
      <w:r>
        <w:rPr>
          <w:rFonts w:ascii="Consolas" w:hAnsi="Consolas"/>
          <w:sz w:val="19"/>
        </w:rPr>
        <w:t>2. 預估時間：2026年底（約2026年12月底）</w:t>
      </w:r>
    </w:p>
    <w:p>
      <w:pPr>
        <w:ind w:left="288"/>
      </w:pPr>
      <w:r>
        <w:rPr>
          <w:rFonts w:ascii="Consolas" w:hAnsi="Consolas"/>
          <w:sz w:val="19"/>
        </w:rPr>
        <w:t>3. 報告風格：機構法人規格、邏輯嚴密、數據導向、語氣專業客觀。</w:t>
      </w:r>
    </w:p>
    <w:p>
      <w:pPr>
        <w:ind w:left="288"/>
      </w:pPr>
      <w:r>
        <w:rPr>
          <w:rFonts w:ascii="Consolas" w:hAnsi="Consolas"/>
          <w:sz w:val="19"/>
        </w:rPr>
      </w:r>
    </w:p>
    <w:p>
      <w:pPr>
        <w:ind w:left="288"/>
      </w:pPr>
      <w:r>
        <w:rPr>
          <w:rFonts w:ascii="Consolas" w:hAnsi="Consolas"/>
          <w:sz w:val="19"/>
        </w:rPr>
        <w:t>請涵蓋四大核心區塊：</w:t>
      </w:r>
    </w:p>
    <w:p>
      <w:pPr>
        <w:ind w:left="288"/>
      </w:pPr>
      <w:r>
        <w:rPr>
          <w:rFonts w:ascii="Consolas" w:hAnsi="Consolas"/>
          <w:sz w:val="19"/>
        </w:rPr>
        <w:t>一、 總體經濟與半導體產業趨勢背景（含AI基建動能、先進製程需求、消費性電子復甦狀況）。</w:t>
      </w:r>
    </w:p>
    <w:p>
      <w:pPr>
        <w:ind w:left="288"/>
      </w:pPr>
      <w:r>
        <w:rPr>
          <w:rFonts w:ascii="Consolas" w:hAnsi="Consolas"/>
          <w:sz w:val="19"/>
        </w:rPr>
        <w:t>二、 個股基本面與估值模型分析（台積電 2330、聯發科 2454 EPS、本益比 PE 評估與護城河）。</w:t>
      </w:r>
    </w:p>
    <w:p>
      <w:pPr>
        <w:ind w:left="288"/>
      </w:pPr>
      <w:r>
        <w:rPr>
          <w:rFonts w:ascii="Consolas" w:hAnsi="Consolas"/>
          <w:sz w:val="19"/>
        </w:rPr>
        <w:t>三、 投資報酬率預估與情境分析（提出樂觀、基準、悲觀三種情境與目標價）。</w:t>
      </w:r>
    </w:p>
    <w:p>
      <w:pPr>
        <w:ind w:left="288"/>
      </w:pPr>
      <w:r>
        <w:rPr>
          <w:rFonts w:ascii="Consolas" w:hAnsi="Consolas"/>
          <w:sz w:val="19"/>
        </w:rPr>
        <w:t>四、 基金經理人操盤策略建議（資產配置權重、停損停利點、風險管控機制）。</w:t>
      </w:r>
    </w:p>
    <w:p>
      <w:pPr>
        <w:pStyle w:val="Heading2"/>
      </w:pPr>
      <w:r>
        <w:t>二、 機構級投資研究報告產出實範全文</w:t>
      </w:r>
    </w:p>
    <w:p>
      <w:r>
        <w:rPr>
          <w:b/>
        </w:rPr>
        <w:t>主題：</w:t>
      </w:r>
      <w:r>
        <w:t xml:space="preserve"> 台積電 (2330) 與聯發科 (2454) 之年中回顧與 2026 年底報酬率預估分析  </w:t>
      </w:r>
    </w:p>
    <w:p>
      <w:r>
        <w:rPr>
          <w:b/>
        </w:rPr>
        <w:t>基準日：</w:t>
      </w:r>
      <w:r>
        <w:t xml:space="preserve"> 2026 年 7 月 20 日 ｜ </w:t>
      </w:r>
      <w:r>
        <w:rPr>
          <w:b/>
        </w:rPr>
        <w:t>報告性質：</w:t>
      </w:r>
      <w:r>
        <w:t xml:space="preserve"> 內部資產管理委員會審閱報告</w:t>
      </w:r>
    </w:p>
    <w:p>
      <w:pPr>
        <w:pStyle w:val="Heading3"/>
      </w:pPr>
      <w:r>
        <w:t>1. 總體經濟與半導體產業趨勢背景</w:t>
      </w:r>
    </w:p>
    <w:p>
      <w:pPr>
        <w:pStyle w:val="ListBullet"/>
      </w:pPr>
      <w:r>
        <w:rPr>
          <w:b/>
        </w:rPr>
        <w:t>AI 基礎設施資本支出持續擴張</w:t>
      </w:r>
      <w:r>
        <w:t>：全球超大型資料中心對高效能運算 (HPC) 與 AI 加速晶片需求強勁。</w:t>
      </w:r>
    </w:p>
    <w:p>
      <w:pPr>
        <w:pStyle w:val="ListBullet"/>
      </w:pPr>
      <w:r>
        <w:rPr>
          <w:b/>
        </w:rPr>
        <w:t>先進製程與先進封裝供需緊俏</w:t>
      </w:r>
      <w:r>
        <w:t>：3 奈米滲透率快速拉升、2 奈米 (N2) 量產推進，加上 CoWoS 先進封裝產能開出，晶圓代工廠定價權高昂。</w:t>
      </w:r>
    </w:p>
    <w:p>
      <w:pPr>
        <w:pStyle w:val="ListBullet"/>
      </w:pPr>
      <w:r>
        <w:rPr>
          <w:b/>
        </w:rPr>
        <w:t>終端 Edge AI 升級潮</w:t>
      </w:r>
      <w:r>
        <w:t>：智慧型手機與 PC 受惠端側 AI 功能滲透，帶動晶片平均售價 (ASP) 與內含價值顯著增長。</w:t>
      </w:r>
    </w:p>
    <w:p>
      <w:pPr>
        <w:pStyle w:val="Heading3"/>
      </w:pPr>
      <w:r>
        <w:t>2. 個股基本面與估值模型分析</w:t>
      </w:r>
    </w:p>
    <w:p>
      <w:pPr>
        <w:pStyle w:val="ListBullet"/>
      </w:pPr>
      <w:r>
        <w:rPr>
          <w:b/>
        </w:rPr>
        <w:t>台積電 (2330) —— 基準價 2,320 TWD</w:t>
      </w:r>
    </w:p>
    <w:p>
      <w:pPr>
        <w:pStyle w:val="ListBullet"/>
      </w:pPr>
      <w:r>
        <w:t>*護城河*：3 奈米製程良率領先全球，2 奈米客戶導入符合預期，CoWoS 封裝垂直整合無可取代。預估 Forward P/E 給予 22x 至 24x 評價。</w:t>
      </w:r>
    </w:p>
    <w:p>
      <w:pPr>
        <w:pStyle w:val="ListBullet"/>
      </w:pPr>
      <w:r>
        <w:rPr>
          <w:b/>
        </w:rPr>
        <w:t>聯發科 (2454) —— 基準價 3,340 TWD</w:t>
      </w:r>
    </w:p>
    <w:p>
      <w:pPr>
        <w:pStyle w:val="ListBullet"/>
      </w:pPr>
      <w:r>
        <w:t>*護城河*：天璣系列行動晶片退縮高階市瞻，並成功切入車用電子與 ASIC 客製化晶片。預估 Forward P/E 給予 18x 至 21x 評價。</w:t>
      </w:r>
    </w:p>
    <w:p>
      <w:pPr>
        <w:pStyle w:val="Heading3"/>
      </w:pPr>
      <w:r>
        <w:t>3. 投資報酬率預估與情境分析（樂觀 / 基準 / 悲觀）</w:t>
      </w:r>
    </w:p>
    <w:p>
      <w:pPr>
        <w:pStyle w:val="ListBullet"/>
      </w:pPr>
      <w:r>
        <w:rPr>
          <w:b/>
        </w:rPr>
        <w:t>樂觀情境</w:t>
      </w:r>
      <w:r>
        <w:t>：台積電目標價 2,800 TWD (+20.6%)；聯發科目標價 4,000 TWD (+19.7%)。</w:t>
      </w:r>
    </w:p>
    <w:p>
      <w:pPr>
        <w:pStyle w:val="ListBullet"/>
      </w:pPr>
      <w:r>
        <w:rPr>
          <w:b/>
        </w:rPr>
        <w:t>基準情境</w:t>
      </w:r>
      <w:r>
        <w:t>：台積電目標價 2,550 TWD (+9.9%)；聯發科目標價 3,650 TWD (+9.2%)。</w:t>
      </w:r>
    </w:p>
    <w:p>
      <w:pPr>
        <w:pStyle w:val="ListBullet"/>
      </w:pPr>
      <w:r>
        <w:rPr>
          <w:b/>
        </w:rPr>
        <w:t>悲觀情境</w:t>
      </w:r>
      <w:r>
        <w:t>：台積電目標價 2,100 TWD (-9.4%)；聯發科目標價 2,900 TWD (-13.1%)。</w:t>
      </w:r>
    </w:p>
    <w:p>
      <w:pPr>
        <w:pStyle w:val="Heading3"/>
      </w:pPr>
      <w:r>
        <w:t>4. 操盤策略與風險管控建議</w:t>
      </w:r>
    </w:p>
    <w:p>
      <w:r>
        <w:t>建議資產配置：台積電配置權重 60%，聯發科配置權重 40%。設定 15% 風控停損線。</w:t>
      </w:r>
    </w:p>
    <w:p>
      <w:r>
        <w:t>---</w:t>
      </w:r>
    </w:p>
    <w:p>
      <w:pPr>
        <w:pStyle w:val="Heading1"/>
      </w:pPr>
      <w:r>
        <w:t>🎨 第五章：Gemini 專業實務：如何生成圖片</w:t>
      </w:r>
    </w:p>
    <w:p>
      <w:r>
        <w:t>Google Gemini 內建強大的 Imagen 影像生成技術，讓您完全不需要安裝額外複雜的繪圖軟體，只需在聊天視窗中輸入簡單的中文文字描述（Prompt），Gemini 就能在數秒鐘內為您生成高畫質照片與藝術插畫！</w:t>
      </w:r>
    </w:p>
    <w:p>
      <w:pPr>
        <w:pStyle w:val="Heading2"/>
      </w:pPr>
      <w:r>
        <w:t>一、 提示詞 (Prompt) 四大黃金寫作公式</w:t>
      </w:r>
    </w:p>
    <w:p>
      <w:pPr>
        <w:pStyle w:val="ListNumber"/>
      </w:pPr>
      <w:r>
        <w:rPr>
          <w:b/>
        </w:rPr>
        <w:t>主體 (Subject)</w:t>
      </w:r>
      <w:r>
        <w:t>：明確說明要畫什麼（如：一隻花貓、一位阿美族長者、台東都蘭海邊日出）。</w:t>
      </w:r>
    </w:p>
    <w:p>
      <w:pPr>
        <w:pStyle w:val="ListNumber"/>
      </w:pPr>
      <w:r>
        <w:rPr>
          <w:b/>
        </w:rPr>
        <w:t>風格質感 (Style)</w:t>
      </w:r>
      <w:r>
        <w:t>：指定藝術風格（如：高畫質寫實照片 Photo、水彩畫 Watercolor、油畫 Oil Painting、吉卜力動畫風）。</w:t>
      </w:r>
    </w:p>
    <w:p>
      <w:pPr>
        <w:pStyle w:val="ListNumber"/>
      </w:pPr>
      <w:r>
        <w:rPr>
          <w:b/>
        </w:rPr>
        <w:t>環境與景深 (Environment &amp; Background)</w:t>
      </w:r>
      <w:r>
        <w:t>：描述背景細節（如：都蘭山翠綠山欄背景、清澈蔚藍的太平洋）。</w:t>
      </w:r>
    </w:p>
    <w:p>
      <w:pPr>
        <w:pStyle w:val="ListNumber"/>
      </w:pPr>
      <w:r>
        <w:rPr>
          <w:b/>
        </w:rPr>
        <w:t>光線與氣氛 (Lighting &amp; Atmosphere)</w:t>
      </w:r>
      <w:r>
        <w:t>：設定光線強度（如：金色夕陽斜射、晨霧繚繞、柔和溫馨光線）。</w:t>
      </w:r>
    </w:p>
    <w:p>
      <w:pPr>
        <w:pStyle w:val="Heading2"/>
      </w:pPr>
      <w:r>
        <w:t>二、 實用 Prompt 指令範例模板</w:t>
      </w:r>
    </w:p>
    <w:p>
      <w:pPr>
        <w:pStyle w:val="ListBullet"/>
      </w:pPr>
      <w:r>
        <w:rPr>
          <w:b/>
        </w:rPr>
        <w:t>範例 1：台東都蘭海邊走讀風格寫實照片</w:t>
      </w:r>
    </w:p>
    <w:p>
      <w:pPr>
        <w:ind w:left="576"/>
      </w:pPr>
      <w:r>
        <w:t>`【指令】：請幫我生成一張高畫質寫實風格照片。畫面中有一位親切的台灣東海岸原住民長者，戴著草帽站在台東都蘭海邊，背景是湛藍的太平洋與翠綠的都蘭山，陽光溫暖斜射，氣氛和煦自然。`</w:t>
      </w:r>
    </w:p>
    <w:p>
      <w:pPr>
        <w:pStyle w:val="ListBullet"/>
      </w:pPr>
      <w:r>
        <w:rPr>
          <w:b/>
        </w:rPr>
        <w:t>範例 2：鄉村社區花草繪本風格水彩插畫</w:t>
      </w:r>
    </w:p>
    <w:p>
      <w:pPr>
        <w:ind w:left="576"/>
      </w:pPr>
      <w:r>
        <w:t>`【指令】：請生成一張溫暖的水彩插畫。描繪花蓮社區公園裡陽光燦爛，花壇裡盛開著五顏六色的花朵，幾隻彩色的蝴蝶在花叢中飛舞，畫風帶有溫馨繪本的童趣質感。`</w:t>
      </w:r>
    </w:p>
    <w:p>
      <w:pPr>
        <w:pStyle w:val="Heading2"/>
      </w:pPr>
      <w:r>
        <w:t>三、 修改與微調既有圖片之技巧</w:t>
      </w:r>
    </w:p>
    <w:p>
      <w:r>
        <w:t>若產出的圖片不完全滿意，不需重新打字，只需直接回覆修飾指令（如：「請把背景的夕陽改成清晨的日出光線」或「請在右上角加入一隻飛翔的海鷗」）即可！</w:t>
      </w:r>
    </w:p>
    <w:p>
      <w:r>
        <w:t>---</w:t>
      </w:r>
    </w:p>
    <w:p>
      <w:pPr>
        <w:pStyle w:val="Heading1"/>
      </w:pPr>
      <w:r>
        <w:t>📸 第六章：Gemini Pro 如何生成圖片？ 🆕 *(依提供文字 100% 寫入)*</w:t>
      </w:r>
    </w:p>
    <w:p>
      <w:r>
        <w:t xml:space="preserve">在 Gemini 中使用 AI Pro 方案，您可以透過全新的「圖片 (Images)」專屬頁面與範本功能，非常快速地生成或合成圖片！  </w:t>
      </w:r>
    </w:p>
    <w:p>
      <w:r>
        <w:t>以下是為您整理的 1 分鐘快速圖文範本操作教學：</w:t>
      </w:r>
    </w:p>
    <w:p>
      <w:pPr>
        <w:pStyle w:val="Heading2"/>
      </w:pPr>
      <w:r>
        <w:t>🛠️ 第一步：進入「圖片」專屬頁面</w:t>
      </w:r>
    </w:p>
    <w:p>
      <w:pPr>
        <w:pStyle w:val="ListBullet"/>
      </w:pPr>
      <w:r>
        <w:t>打开 Gemini (電腦網頁版或手機 App)。</w:t>
      </w:r>
    </w:p>
    <w:p>
      <w:pPr>
        <w:pStyle w:val="ListBullet"/>
      </w:pPr>
      <w:r>
        <w:t>點擊側邊欄選單中的 「圖片 (Images)」 頁籤。(這裡匯集了所有的生成範本，包含熱門風格與場景)。</w:t>
      </w:r>
    </w:p>
    <w:p>
      <w:pPr>
        <w:pStyle w:val="Heading2"/>
      </w:pPr>
      <w:r>
        <w:t>🎨 第二步：挑選與套用範本</w:t>
      </w:r>
    </w:p>
    <w:p>
      <w:pPr>
        <w:pStyle w:val="ListBullet"/>
      </w:pPr>
      <w:r>
        <w:rPr>
          <w:b/>
        </w:rPr>
        <w:t>選擇熱門範本</w:t>
      </w:r>
      <w:r>
        <w:t>：在頁面上方或瀏覽區直接點選您喜歡的視覺範本風格（例如：寫真、奇幻藝術、主題海報等）。</w:t>
      </w:r>
    </w:p>
    <w:p>
      <w:pPr>
        <w:pStyle w:val="ListBullet"/>
      </w:pPr>
      <w:r>
        <w:rPr>
          <w:b/>
        </w:rPr>
        <w:t>替換/上傳照片（合成範本）</w:t>
      </w:r>
      <w:r>
        <w:t>：</w:t>
      </w:r>
    </w:p>
    <w:p>
      <w:pPr>
        <w:pStyle w:val="ListNumber"/>
      </w:pPr>
      <w:r>
        <w:t>點擊範本中的預設位置。</w:t>
      </w:r>
    </w:p>
    <w:p>
      <w:pPr>
        <w:pStyle w:val="ListNumber"/>
      </w:pPr>
      <w:r>
        <w:t>上傳您自己的個人照、寵物照或風景照。</w:t>
      </w:r>
    </w:p>
    <w:p>
      <w:r>
        <w:t xml:space="preserve">  系統會自動將您的主體融入範本場景中，維持人物的一致性。  </w:t>
      </w:r>
    </w:p>
    <w:p>
      <w:pPr>
        <w:pStyle w:val="Heading2"/>
      </w:pPr>
      <w:r>
        <w:t>✍️ 第三步：微調 Prompt（提示詞）與生成</w:t>
      </w:r>
    </w:p>
    <w:p>
      <w:r>
        <w:t xml:space="preserve">如果您想直接輸入提示詞或調整範本，可以使用以下 </w:t>
      </w:r>
      <w:r>
        <w:rPr>
          <w:b/>
        </w:rPr>
        <w:t>黃金指令公式</w:t>
      </w:r>
      <w:r>
        <w:t xml:space="preserve">：  </w:t>
      </w:r>
    </w:p>
    <w:p>
      <w:r>
        <w:t>`[主體] + [動作/場景] + [風格] + [光線/細節]`</w:t>
      </w:r>
    </w:p>
    <w:p>
      <w:r>
        <w:rPr>
          <w:b/>
        </w:rPr>
        <w:t>範例：</w:t>
      </w:r>
    </w:p>
    <w:p>
      <w:pPr>
        <w:pStyle w:val="ListBullet"/>
      </w:pPr>
      <w:r>
        <w:t>一隻可愛的邊境牧羊犬，坐在綠意盎然的莊園草地上，日光溫暖，寫真風格，高解析度</w:t>
      </w:r>
    </w:p>
    <w:p>
      <w:pPr>
        <w:pStyle w:val="ListBullet"/>
      </w:pPr>
      <w:r>
        <w:t>一位彈著古典吉他的樂手，坐在溫馨的木質音樂廳舞台上，柔和聚光燈，油畫風格</w:t>
      </w:r>
    </w:p>
    <w:p>
      <w:pPr>
        <w:pStyle w:val="Heading2"/>
      </w:pPr>
      <w:r>
        <w:t>💡 Gemini Pro 獨家優勢（高級功能）</w:t>
      </w:r>
    </w:p>
    <w:p>
      <w:pPr>
        <w:pStyle w:val="ListBullet"/>
      </w:pPr>
      <w:r>
        <w:rPr>
          <w:b/>
        </w:rPr>
        <w:t>高清 2K 下載</w:t>
      </w:r>
      <w:r>
        <w:t>：訂閱 AI Pro 方案可直接下載 2K 超高畫質圖片。</w:t>
      </w:r>
    </w:p>
    <w:p>
      <w:pPr>
        <w:pStyle w:val="ListBullet"/>
      </w:pPr>
      <w:r>
        <w:rPr>
          <w:b/>
        </w:rPr>
        <w:t>「用 Pro 重新生成」</w:t>
      </w:r>
      <w:r>
        <w:t>：如果初步生成的圖片不夠滿意，可點擊圖片右下角的「更多」點選 「用 Pro 重新生成」，系統會運用高階模型補足更多細節與文字精準度。</w:t>
      </w:r>
    </w:p>
    <w:p>
      <w:pPr>
        <w:pStyle w:val="ListBullet"/>
      </w:pPr>
      <w:r>
        <w:rPr>
          <w:b/>
        </w:rPr>
        <w:t>局部修圖</w:t>
      </w:r>
      <w:r>
        <w:t>：生成後直接對著 Gemini 說：「把背景換成海邊」或「加上陽光」，就能輕鬆修改局部細節！</w:t>
      </w:r>
    </w:p>
    <w:p>
      <w:r>
        <w:t>---</w:t>
      </w:r>
    </w:p>
    <w:p>
      <w:pPr>
        <w:pStyle w:val="Heading1"/>
      </w:pPr>
      <w:r>
        <w:t>💸 第七章：Google AI 影像與影片創作：訂閱方案與成本優化指南 🆕 *(依提供文字 100% 寫入)*</w:t>
      </w:r>
    </w:p>
    <w:p>
      <w:r>
        <w:t>隨著 AI 技術的普及，利用 Google AI 進行影像與影片創作已成為一項可行的商業模式。本文將整理相關方案選擇與執行策略，幫助您更有效地投入創作。</w:t>
      </w:r>
    </w:p>
    <w:p>
      <w:pPr>
        <w:pStyle w:val="Heading2"/>
      </w:pPr>
      <w:r>
        <w:t>一、 訂閱方案選擇</w:t>
      </w:r>
    </w:p>
    <w:p>
      <w:r>
        <w:t>目前 Google AI 提供不同的進階版本以滿足不同需求：</w:t>
      </w:r>
    </w:p>
    <w:p>
      <w:pPr>
        <w:pStyle w:val="ListBullet"/>
      </w:pPr>
      <w:r>
        <w:rPr>
          <w:b/>
        </w:rPr>
        <w:t>Google AI Pro（進階版）</w:t>
      </w:r>
      <w:r>
        <w:t>：</w:t>
      </w:r>
    </w:p>
    <w:p>
      <w:pPr>
        <w:pStyle w:val="ListBullet"/>
      </w:pPr>
      <w:r>
        <w:t>適合主要需求為「圖片生成」的創作者。</w:t>
      </w:r>
    </w:p>
    <w:p>
      <w:pPr>
        <w:pStyle w:val="ListBullet"/>
      </w:pPr>
      <w:r>
        <w:t>操作極為簡單，升級後即可快速上手。</w:t>
      </w:r>
    </w:p>
    <w:p>
      <w:pPr>
        <w:pStyle w:val="ListBullet"/>
      </w:pPr>
      <w:r>
        <w:t>支援多人共用（建議 6 人），分攤後每人每月成本約為 100 元。</w:t>
      </w:r>
    </w:p>
    <w:p>
      <w:pPr>
        <w:pStyle w:val="ListBullet"/>
      </w:pPr>
      <w:r>
        <w:rPr>
          <w:b/>
        </w:rPr>
        <w:t>Google AI Ultra（高階版）</w:t>
      </w:r>
      <w:r>
        <w:t>：</w:t>
      </w:r>
    </w:p>
    <w:p>
      <w:pPr>
        <w:pStyle w:val="ListBullet"/>
      </w:pPr>
      <w:r>
        <w:t>適合需要進行「影片生成」的進階創作者。</w:t>
      </w:r>
    </w:p>
    <w:p>
      <w:pPr>
        <w:pStyle w:val="ListBullet"/>
      </w:pPr>
      <w:r>
        <w:t>月費約 3000 元，若由 6 人分攤，每人每月成本約 500 元。</w:t>
      </w:r>
    </w:p>
    <w:p>
      <w:pPr>
        <w:pStyle w:val="Heading2"/>
      </w:pPr>
      <w:r>
        <w:t>二、 影片生成的現實限制</w:t>
      </w:r>
    </w:p>
    <w:p>
      <w:r>
        <w:t>在投入影片創作前，請務必了解目前的技術限制，以免對產出效率產生誤判：</w:t>
      </w:r>
    </w:p>
    <w:p>
      <w:pPr>
        <w:pStyle w:val="ListBullet"/>
      </w:pPr>
      <w:r>
        <w:rPr>
          <w:b/>
        </w:rPr>
        <w:t>產出限制</w:t>
      </w:r>
      <w:r>
        <w:t>：單次僅能生成 2 段 10 秒鐘的影片片段。</w:t>
      </w:r>
    </w:p>
    <w:p>
      <w:pPr>
        <w:pStyle w:val="ListBullet"/>
      </w:pPr>
      <w:r>
        <w:rPr>
          <w:b/>
        </w:rPr>
        <w:t>等待時間</w:t>
      </w:r>
      <w:r>
        <w:t>：生成後需等待 4 至 8 小時才能再次操作。</w:t>
      </w:r>
    </w:p>
    <w:p>
      <w:pPr>
        <w:pStyle w:val="ListBullet"/>
      </w:pPr>
      <w:r>
        <w:rPr>
          <w:b/>
        </w:rPr>
        <w:t>時間成本</w:t>
      </w:r>
      <w:r>
        <w:t>：若要完成一支 1 分鐘的短片，至少需要 1 天的時間累積素材。</w:t>
      </w:r>
    </w:p>
    <w:p>
      <w:pPr>
        <w:pStyle w:val="Heading2"/>
      </w:pPr>
      <w:r>
        <w:t>三、 商業模式與成本優化策略</w:t>
      </w:r>
    </w:p>
    <w:p>
      <w:r>
        <w:t>針對想要專攻影片廣告接單的創作者，建議採取「團隊共用」策略以降低營運成本：</w:t>
      </w:r>
    </w:p>
    <w:p>
      <w:pPr>
        <w:pStyle w:val="ListBullet"/>
      </w:pPr>
      <w:r>
        <w:rPr>
          <w:b/>
        </w:rPr>
        <w:t>尋找志同道合的夥伴</w:t>
      </w:r>
      <w:r>
        <w:t>：組成 6 人的小組，共同分擔訂閱費用。</w:t>
      </w:r>
    </w:p>
    <w:p>
      <w:pPr>
        <w:pStyle w:val="ListBullet"/>
      </w:pPr>
      <w:r>
        <w:rPr>
          <w:b/>
        </w:rPr>
        <w:t>動態調整方案</w:t>
      </w:r>
      <w:r>
        <w:t>：</w:t>
      </w:r>
    </w:p>
    <w:p>
      <w:pPr>
        <w:pStyle w:val="ListNumber"/>
      </w:pPr>
      <w:r>
        <w:t>若該月需求量大，可採用輪替制或共用方案，例如將 3000 元的 Ultra 方案由 6 人分攤（約 650 元/人）。</w:t>
      </w:r>
    </w:p>
    <w:p>
      <w:pPr>
        <w:pStyle w:val="ListNumber"/>
      </w:pPr>
      <w:r>
        <w:t>根據實際需求，在基礎版與進階版之間進行彈性調整。</w:t>
      </w:r>
    </w:p>
    <w:p>
      <w:pPr>
        <w:pStyle w:val="ListBullet"/>
      </w:pPr>
      <w:r>
        <w:rPr>
          <w:b/>
        </w:rPr>
        <w:t>商業機會</w:t>
      </w:r>
      <w:r>
        <w:t>：學會整套操作後，即可接案為他人製作廣告短片，並於 YouTube、Line 等平台進行投放，建立個人工作室。</w:t>
      </w:r>
    </w:p>
    <w:p>
      <w:r>
        <w:t>---</w:t>
      </w:r>
    </w:p>
    <w:p>
      <w:pPr>
        <w:pStyle w:val="Heading2"/>
      </w:pPr>
      <w:r>
        <w:t>😭特別注意：加入 Google Gemini pro 群組，退出的規定 (👺很重要)</w:t>
      </w:r>
    </w:p>
    <w:p>
      <w:pPr>
        <w:pStyle w:val="Heading3"/>
      </w:pPr>
      <w:r>
        <w:t>1. 如果是想「重新加入同一個」朋友的群組：</w:t>
      </w:r>
    </w:p>
    <w:p>
      <w:r>
        <w:rPr>
          <w:b/>
        </w:rPr>
        <w:t>可以，沒有次數限制！</w:t>
      </w:r>
      <w:r>
        <w:t xml:space="preserve">  </w:t>
      </w:r>
    </w:p>
    <w:p>
      <w:r>
        <w:t xml:space="preserve">根據 Google 家庭群組的官方規定，只要對方（家庭管理員）重新發送邀請給您，您可以隨時、多次重新加入同一個家庭群組。只要該群組還有剩餘名額（上限包含管理員共 6 人），就不會受限。  </w:t>
      </w:r>
    </w:p>
    <w:p>
      <w:pPr>
        <w:pStyle w:val="Heading3"/>
      </w:pPr>
      <w:r>
        <w:t>2. 如果是想改加入「另一個不同朋友」的群組：</w:t>
      </w:r>
    </w:p>
    <w:p>
      <w:r>
        <w:rPr>
          <w:b/>
        </w:rPr>
        <w:t>會受限，需要等待 12 個月！</w:t>
      </w:r>
      <w:r>
        <w:t xml:space="preserve">  </w:t>
      </w:r>
    </w:p>
    <w:p>
      <w:r>
        <w:t xml:space="preserve">Google 為了防止大家隨意切換家庭方案，設有嚴格的「一年冷卻期」規定：  </w:t>
      </w:r>
    </w:p>
    <w:p>
      <w:pPr>
        <w:pStyle w:val="ListBullet"/>
      </w:pPr>
      <w:r>
        <w:t>12 個月內只能更換家庭群組一次。</w:t>
      </w:r>
    </w:p>
    <w:p>
      <w:pPr>
        <w:pStyle w:val="ListBullet"/>
      </w:pPr>
      <w:r>
        <w:t>一旦您退出目前這個家庭群組，想改加入「另一個全新的」家庭群組（或自己創一個新的家庭群組共享給別人），系統會阻擋並提示您必須等滿 365 天後才能加入新的群組。</w:t>
      </w:r>
    </w:p>
    <w:p>
      <w:pPr>
        <w:pStyle w:val="Heading3"/>
      </w:pPr>
      <w:r>
        <w:t>3. 自創一個群組，也不行。</w:t>
      </w:r>
    </w:p>
    <w:p>
      <w:r>
        <w:t>---</w:t>
      </w:r>
    </w:p>
    <w:p>
      <w:pPr>
        <w:pStyle w:val="Heading2"/>
      </w:pPr>
      <w:r>
        <w:t>💡 解決方案與建議</w:t>
      </w:r>
    </w:p>
    <w:p>
      <w:r>
        <w:t xml:space="preserve">如果您非常想自己訂閱並建立家庭群組共享給別人，目前只有兩種解法：  </w:t>
      </w:r>
    </w:p>
    <w:p>
      <w:pPr>
        <w:pStyle w:val="ListBullet"/>
      </w:pPr>
      <w:r>
        <w:rPr>
          <w:b/>
        </w:rPr>
        <w:t>解法 A：回歸原本朋友的群組（推薦）</w:t>
      </w:r>
    </w:p>
    <w:p>
      <w:r>
        <w:t xml:space="preserve">  如果您退出後發現無法自創群組，重新加入「原本那個朋友」的家庭群組是不受 12 個月限制的。請朋友重新發送邀請給您即可繼續共享。  </w:t>
      </w:r>
    </w:p>
    <w:p>
      <w:pPr>
        <w:pStyle w:val="ListBullet"/>
      </w:pPr>
      <w:r>
        <w:rPr>
          <w:b/>
        </w:rPr>
        <w:t>解法 B：使用「另一個 Google 帳號」建立</w:t>
      </w:r>
    </w:p>
    <w:p>
      <w:r>
        <w:t xml:space="preserve">  如果您一定要自己當管理員（主辦人），您需要使用另一個在過去 12 個月內沒有加入/退出過任何家庭群組的 Google 帳號來建立新的家庭群組並購買方案。  </w:t>
      </w:r>
    </w:p>
    <w:p>
      <w:r>
        <w:t>---</w:t>
      </w:r>
    </w:p>
    <w:p>
      <w:pPr>
        <w:pStyle w:val="Heading2"/>
      </w:pPr>
      <w:r>
        <w:t>💡 總結說明：</w:t>
      </w:r>
    </w:p>
    <w:p>
      <w:pPr>
        <w:pStyle w:val="ListBullet"/>
      </w:pPr>
      <w:r>
        <w:rPr>
          <w:b/>
        </w:rPr>
        <w:t>退了又進同一群</w:t>
      </w:r>
      <w:r>
        <w:t>： OK，請朋友重新發送邀請即可。</w:t>
      </w:r>
    </w:p>
    <w:p>
      <w:pPr>
        <w:pStyle w:val="ListBullet"/>
      </w:pPr>
      <w:r>
        <w:rPr>
          <w:b/>
        </w:rPr>
        <w:t>退了想換去別群</w:t>
      </w:r>
      <w:r>
        <w:t>： 不行，必須等 12 個月。</w:t>
      </w:r>
    </w:p>
    <w:p>
      <w:r>
        <w:t>---</w:t>
      </w:r>
    </w:p>
    <w:p>
      <w:pPr>
        <w:pStyle w:val="Heading1"/>
      </w:pPr>
      <w:r>
        <w:t>🎬 第八章：Gemini專業實務：生成如何安裝Android手機60秒教學腳本 🔄 *(原第6章移至第8章)*</w:t>
      </w:r>
    </w:p>
    <w:p>
      <w:r>
        <w:t xml:space="preserve">本章為短影音（YouTube Shorts / Reels / TikTok）拍攝專用之 </w:t>
      </w:r>
      <w:r>
        <w:rPr>
          <w:b/>
        </w:rPr>
        <w:t>60 秒教學腳本</w:t>
      </w:r>
      <w:r>
        <w:t>，精確劃分為 6 個段落，每段 10 秒，含畫面鏡頭、口播台詞與字卡標示：</w:t>
      </w:r>
    </w:p>
    <w:p>
      <w:pPr>
        <w:pStyle w:val="Heading2"/>
      </w:pPr>
      <w:r>
        <w:t>📹 第一段（00:00 - 00:10）：吸睛開場</w:t>
      </w:r>
    </w:p>
    <w:p>
      <w:pPr>
        <w:pStyle w:val="ListBullet"/>
      </w:pPr>
      <w:r>
        <w:rPr>
          <w:b/>
        </w:rPr>
        <w:t>畫面鏡頭</w:t>
      </w:r>
      <w:r>
        <w:t>：阿鐘老師手拿 Android 手機微笑對鏡頭特寫，畫面上方打出大字卡「1分鐘幫手機裝上最強 AI 助手！」。</w:t>
      </w:r>
    </w:p>
    <w:p>
      <w:pPr>
        <w:pStyle w:val="ListBullet"/>
      </w:pPr>
      <w:r>
        <w:rPr>
          <w:b/>
        </w:rPr>
        <w:t>口播台詞</w:t>
      </w:r>
      <w:r>
        <w:t>：「剛換上超強的 Android AI 手機嗎？今天阿鐘老師用 60 秒，教你免費裝上最強的專屬 AI 助手——Google Gemini！」</w:t>
      </w:r>
    </w:p>
    <w:p>
      <w:pPr>
        <w:pStyle w:val="ListBullet"/>
      </w:pPr>
      <w:r>
        <w:rPr>
          <w:b/>
        </w:rPr>
        <w:t>字幕字卡</w:t>
      </w:r>
      <w:r>
        <w:t>：【60秒輕鬆裝 Gemini】</w:t>
      </w:r>
    </w:p>
    <w:p>
      <w:pPr>
        <w:pStyle w:val="Heading2"/>
      </w:pPr>
      <w:r>
        <w:t>📹 第二段（00:10 - 00:20）：開啟 Google Play 商店</w:t>
      </w:r>
    </w:p>
    <w:p>
      <w:pPr>
        <w:pStyle w:val="ListBullet"/>
      </w:pPr>
      <w:r>
        <w:rPr>
          <w:b/>
        </w:rPr>
        <w:t>畫面鏡頭</w:t>
      </w:r>
      <w:r>
        <w:t>：手機螢幕畫面特寫，手指點擊開啟彩色三角形的「Google Play 商店」App 圖示。</w:t>
      </w:r>
    </w:p>
    <w:p>
      <w:pPr>
        <w:pStyle w:val="ListBullet"/>
      </w:pPr>
      <w:r>
        <w:rPr>
          <w:b/>
        </w:rPr>
        <w:t>口播台詞</w:t>
      </w:r>
      <w:r>
        <w:t>：「第一步，打開你手機桌面上的 Google Play 商店。」</w:t>
      </w:r>
    </w:p>
    <w:p>
      <w:pPr>
        <w:pStyle w:val="ListBullet"/>
      </w:pPr>
      <w:r>
        <w:rPr>
          <w:b/>
        </w:rPr>
        <w:t>字幕字卡</w:t>
      </w:r>
      <w:r>
        <w:t>：【步驟一：開啟 Google Play 商店】</w:t>
      </w:r>
    </w:p>
    <w:p>
      <w:pPr>
        <w:pStyle w:val="Heading2"/>
      </w:pPr>
      <w:r>
        <w:t>📹 第三段（00:20 - 00:30）：搜尋 Gemini 關鍵字</w:t>
      </w:r>
    </w:p>
    <w:p>
      <w:pPr>
        <w:pStyle w:val="ListBullet"/>
      </w:pPr>
      <w:r>
        <w:rPr>
          <w:b/>
        </w:rPr>
        <w:t>畫面鏡頭</w:t>
      </w:r>
      <w:r>
        <w:t>：手指點擊頁面上方的搜尋列，輸入「Gemini」，畫面框住搜尋結果第一項。</w:t>
      </w:r>
    </w:p>
    <w:p>
      <w:pPr>
        <w:pStyle w:val="ListBullet"/>
      </w:pPr>
      <w:r>
        <w:rPr>
          <w:b/>
        </w:rPr>
        <w:t>口播台詞</w:t>
      </w:r>
      <w:r>
        <w:t>：「第二步，在最上方的搜尋列輸入 G-E-M-I-N-I，點擊搜尋。」</w:t>
      </w:r>
    </w:p>
    <w:p>
      <w:pPr>
        <w:pStyle w:val="ListBullet"/>
      </w:pPr>
      <w:r>
        <w:rPr>
          <w:b/>
        </w:rPr>
        <w:t>字幕字卡</w:t>
      </w:r>
      <w:r>
        <w:t>：【步驟二：搜尋列輸入 Gemini】</w:t>
      </w:r>
    </w:p>
    <w:p>
      <w:pPr>
        <w:pStyle w:val="Heading2"/>
      </w:pPr>
      <w:r>
        <w:t>📹 第四段（00:30 - 00:40）：認明四芒星圖示並點擊安裝</w:t>
      </w:r>
    </w:p>
    <w:p>
      <w:pPr>
        <w:pStyle w:val="ListBullet"/>
      </w:pPr>
      <w:r>
        <w:rPr>
          <w:b/>
        </w:rPr>
        <w:t>畫面鏡頭</w:t>
      </w:r>
      <w:r>
        <w:t>：放大顯示 Google Gemini 的彩色四角星星圖示，手指點擊右側藍色「安裝」按鈕，顯示進度環轉動。</w:t>
      </w:r>
    </w:p>
    <w:p>
      <w:pPr>
        <w:pStyle w:val="ListBullet"/>
      </w:pPr>
      <w:r>
        <w:rPr>
          <w:b/>
        </w:rPr>
        <w:t>口播台詞</w:t>
      </w:r>
      <w:r>
        <w:t>：「第三步，認明這顆彩色的四角星星圖示，點一下右邊藍色的『安裝』按鈕！」</w:t>
      </w:r>
    </w:p>
    <w:p>
      <w:pPr>
        <w:pStyle w:val="ListBullet"/>
      </w:pPr>
      <w:r>
        <w:rPr>
          <w:b/>
        </w:rPr>
        <w:t>字幕字卡</w:t>
      </w:r>
      <w:r>
        <w:t>：【步驟三：認明彩色四芒星圖示】</w:t>
      </w:r>
    </w:p>
    <w:p>
      <w:pPr>
        <w:pStyle w:val="Heading2"/>
      </w:pPr>
      <w:r>
        <w:t>📹 第五段（00:40 - 00:50）：桌面啟動並進入語音對話</w:t>
      </w:r>
    </w:p>
    <w:p>
      <w:pPr>
        <w:pStyle w:val="ListBullet"/>
      </w:pPr>
      <w:r>
        <w:rPr>
          <w:b/>
        </w:rPr>
        <w:t>畫面鏡頭</w:t>
      </w:r>
      <w:r>
        <w:t>：返回手機桌面，點擊新產生的 Gemini 彩色星星圖示，進入 Gemini 畫面，手指點擊右下角「Live 語音模式」圖示，畫面上出現聲波波動。</w:t>
      </w:r>
    </w:p>
    <w:p>
      <w:pPr>
        <w:pStyle w:val="ListBullet"/>
      </w:pPr>
      <w:r>
        <w:rPr>
          <w:b/>
        </w:rPr>
        <w:t>口播台詞</w:t>
      </w:r>
      <w:r>
        <w:t>：「安裝完成後返回桌面，點擊星星圖示打開。點右下角電話圖示，就可以直接用說的跟 AI 聊天發問囉！」</w:t>
      </w:r>
    </w:p>
    <w:p>
      <w:pPr>
        <w:pStyle w:val="ListBullet"/>
      </w:pPr>
      <w:r>
        <w:rPr>
          <w:b/>
        </w:rPr>
        <w:t>字幕字卡</w:t>
      </w:r>
      <w:r>
        <w:t>：【步驟四：桌面啟動 ＋ 免打字語音對話】</w:t>
      </w:r>
    </w:p>
    <w:p>
      <w:pPr>
        <w:pStyle w:val="Heading2"/>
      </w:pPr>
      <w:r>
        <w:t>📹 第六段（00:50 - 01:00）：長輩求助溫馨提醒與結尾 Call to Action</w:t>
      </w:r>
    </w:p>
    <w:p>
      <w:pPr>
        <w:pStyle w:val="ListBullet"/>
      </w:pPr>
      <w:r>
        <w:rPr>
          <w:b/>
        </w:rPr>
        <w:t>畫面鏡頭</w:t>
      </w:r>
      <w:r>
        <w:t>：阿鐘老師親切握著手機提醒鏡頭，畫面打出通訊行與家人協助字卡，最後帶出都蘭共學堂 YouTube 頻道訂閱 QR Code。</w:t>
      </w:r>
    </w:p>
    <w:p>
      <w:pPr>
        <w:pStyle w:val="ListBullet"/>
      </w:pPr>
      <w:r>
        <w:rPr>
          <w:b/>
        </w:rPr>
        <w:t>口播台詞</w:t>
      </w:r>
      <w:r>
        <w:t>：「如果真的卡住裝不起來，別擔心！交給子女或拿到附近通訊行，請小姐幫忙一秒搞定！關注都蘭共學堂，一起用 AI 學生活！」</w:t>
      </w:r>
    </w:p>
    <w:p>
      <w:pPr>
        <w:pStyle w:val="ListBullet"/>
      </w:pPr>
      <w:r>
        <w:rPr>
          <w:b/>
        </w:rPr>
        <w:t>字幕字卡</w:t>
      </w:r>
      <w:r>
        <w:t>：【長輩貼心提示：家人/通訊行協助 ｜ 訂閱都蘭共學堂】</w:t>
      </w:r>
    </w:p>
    <w:p>
      <w:r>
        <w:t>---</w:t>
      </w:r>
    </w:p>
    <w:p>
      <w:pPr>
        <w:pStyle w:val="Heading1"/>
      </w:pPr>
      <w:r>
        <w:t>🎥 第九章：Gemini 專業實務：如何生成 10 秒影片 🔄 *(原第7章移至第9章)*</w:t>
      </w:r>
    </w:p>
    <w:p>
      <w:r>
        <w:t xml:space="preserve">隨著 Google 生成式 AI 技術的不斷演進，Google Gemini 整合了頂級的 </w:t>
      </w:r>
      <w:r>
        <w:rPr>
          <w:b/>
        </w:rPr>
        <w:t>Veo 視訊生成模型</w:t>
      </w:r>
      <w:r>
        <w:t>。現在，您不僅能讓 Gemini 產出文字與靜態圖片，更可以直接在對話視窗中輸入簡單的中文指令，讓 AI 在數十秒內為您生成一段 10 秒長、流暢且具影音電影質感的動態短影片！</w:t>
      </w:r>
    </w:p>
    <w:p>
      <w:pPr>
        <w:pStyle w:val="Heading2"/>
      </w:pPr>
      <w:r>
        <w:t>一、 生成 10 秒影片的 Prompt 寫作五大黃金要素</w:t>
      </w:r>
    </w:p>
    <w:p>
      <w:pPr>
        <w:pStyle w:val="ListNumber"/>
      </w:pPr>
      <w:r>
        <w:rPr>
          <w:b/>
        </w:rPr>
        <w:t>主體動態 (Action &amp; Motion)</w:t>
      </w:r>
      <w:r>
        <w:t>：明確描述主體正在進行什麼動作（如：海浪拍打沙灘、老鷹在天空翱翔、長者親切地揮手微笑）。</w:t>
      </w:r>
    </w:p>
    <w:p>
      <w:pPr>
        <w:pStyle w:val="ListNumber"/>
      </w:pPr>
      <w:r>
        <w:rPr>
          <w:b/>
        </w:rPr>
        <w:t>運鏡方式 (Camera Movement)</w:t>
      </w:r>
      <w:r>
        <w:t>：指定鏡頭移動軌跡（如：推鏡頭 Zoom in、拉鏡頭 Zoom out、平移 Pan、俯瞰 Drone shot、跟拍 Tracking shot）。</w:t>
      </w:r>
    </w:p>
    <w:p>
      <w:pPr>
        <w:pStyle w:val="ListNumber"/>
      </w:pPr>
      <w:r>
        <w:rPr>
          <w:b/>
        </w:rPr>
        <w:t>場景光影 (Lighting &amp; Scene)</w:t>
      </w:r>
      <w:r>
        <w:t>：設定環境氛圍（如：夕陽餘暉斜射、金光閃閃的海面、晨霧繞繞的山谷）。</w:t>
      </w:r>
    </w:p>
    <w:p>
      <w:pPr>
        <w:pStyle w:val="ListNumber"/>
      </w:pPr>
      <w:r>
        <w:rPr>
          <w:b/>
        </w:rPr>
        <w:t>影片畫質與風格 (Style)</w:t>
      </w:r>
      <w:r>
        <w:t>：指定視覺風格（如：4K cinematic 超高畫質電影感、慢動作 Slow motion、紀錄片風格 Documentary style）。</w:t>
      </w:r>
    </w:p>
    <w:p>
      <w:pPr>
        <w:pStyle w:val="ListNumber"/>
      </w:pPr>
      <w:r>
        <w:rPr>
          <w:b/>
        </w:rPr>
        <w:t>時間長度控制 (Duration)</w:t>
      </w:r>
      <w:r>
        <w:t>：明確指定生成 10 秒動態影片 (10-second video loop)。</w:t>
      </w:r>
    </w:p>
    <w:p>
      <w:pPr>
        <w:pStyle w:val="Heading2"/>
      </w:pPr>
      <w:r>
        <w:t>二、 實用 Prompt 指令範例模板</w:t>
      </w:r>
    </w:p>
    <w:p>
      <w:pPr>
        <w:pStyle w:val="ListBullet"/>
      </w:pPr>
      <w:r>
        <w:rPr>
          <w:b/>
        </w:rPr>
        <w:t>範例 1：東海岸都蘭日出 10 秒電影感短片</w:t>
      </w:r>
    </w:p>
    <w:p>
      <w:pPr>
        <w:ind w:left="576"/>
      </w:pPr>
      <w:r>
        <w:t>`【指令】：請幫我生成一段 10 秒長的高畫質電影感短影片。畫面中是台東都蘭海邊的日出，金色的陽光從太平洋海平面緩緩升起，海水隨波浪溫柔拍打黑沙灘，鏡頭由遠漸漸推近（Zoom in），氣氛寧靜祥和，慢動作光影特寫。`</w:t>
      </w:r>
    </w:p>
    <w:p>
      <w:pPr>
        <w:pStyle w:val="ListBullet"/>
      </w:pPr>
      <w:r>
        <w:rPr>
          <w:b/>
        </w:rPr>
        <w:t>範例 2：生態走讀特寫 10 秒動態影片</w:t>
      </w:r>
    </w:p>
    <w:p>
      <w:pPr>
        <w:ind w:left="576"/>
      </w:pPr>
      <w:r>
        <w:t>`【指令】：請生成一段 10 秒的生態紀錄片風格短影片。畫面特寫一隻色彩斑斕的蝴蝶在一朵鮮豔的紅花上輕盈鏡頭跟拍，隨後輕巧飛起，背景是綠意盎然的公園景色，鏡頭採用微距景深跟拍，畫質極度清晰流暢。`</w:t>
      </w:r>
    </w:p>
    <w:p>
      <w:pPr>
        <w:pStyle w:val="ListBullet"/>
      </w:pPr>
      <w:r>
        <w:rPr>
          <w:b/>
        </w:rPr>
        <w:t>範例 3：社區共學堂溫馨互動 10 秒動態短片</w:t>
      </w:r>
    </w:p>
    <w:p>
      <w:pPr>
        <w:ind w:left="576"/>
      </w:pPr>
      <w:r>
        <w:t>`【指令】：請生成一段 10 秒的溫馨短影片。畫面中幾位親切的東海岸長者圍坐在戶外木桌旁，高興地互相討論手機上的照片並露出燦爛笑容，陽光透過樹葉灑落斑駁光影，鏡頭平緩橫移（Pan），充滿生活人情味。`</w:t>
      </w:r>
    </w:p>
    <w:p>
      <w:pPr>
        <w:pStyle w:val="Heading2"/>
      </w:pPr>
      <w:r>
        <w:t>三、 影片修飾與微調技巧</w:t>
      </w:r>
    </w:p>
    <w:p>
      <w:r>
        <w:t>若產出的 10 秒影片動作太快或鏡頭不對，只需直接回應修飾指令即可：</w:t>
      </w:r>
    </w:p>
    <w:p>
      <w:pPr>
        <w:pStyle w:val="ListBullet"/>
      </w:pPr>
      <w:r>
        <w:t>「請把運鏡改成從天空俯瞰的空拍視角（Drone view）。」</w:t>
      </w:r>
    </w:p>
    <w:p>
      <w:pPr>
        <w:pStyle w:val="ListBullet"/>
      </w:pPr>
      <w:r>
        <w:t>「請讓主體的動作放慢為慢動作（Slow motion）。」</w:t>
      </w:r>
    </w:p>
    <w:p>
      <w:pPr>
        <w:pStyle w:val="ListBullet"/>
      </w:pPr>
      <w:r>
        <w:t>「請將場景光線調暗，改成傍晚華燈初上的溫馨氣氛。」</w:t>
      </w:r>
    </w:p>
    <w:p>
      <w:r>
        <w:t>---</w:t>
      </w:r>
    </w:p>
    <w:p>
      <w:pPr>
        <w:pStyle w:val="Heading1"/>
      </w:pPr>
      <w:r>
        <w:t>🐦 第十章：如何輕鬆辨識鳥類叫聲：Merlin App 全攻略 🔄 *(原第8章移至第10章)*</w:t>
      </w:r>
    </w:p>
    <w:p>
      <w:r>
        <w:t>散步或走讀時聽到鳥叫聲卻不知道是什麼鳥嗎？由康奈爾鳥類學實驗室 (Cornell Lab of Ornithology) 開發的 Merlin Bird ID 是全台最強大的隨身賞鳥 AI 音訊辨識神器！</w:t>
      </w:r>
    </w:p>
    <w:p>
      <w:pPr>
        <w:pStyle w:val="Heading2"/>
      </w:pPr>
      <w:r>
        <w:t>一、 Merlin App 核心功能與安裝</w:t>
      </w:r>
    </w:p>
    <w:p>
      <w:pPr>
        <w:pStyle w:val="ListNumber"/>
      </w:pPr>
      <w:r>
        <w:rPr>
          <w:b/>
        </w:rPr>
        <w:t>安裝與帳號註冊</w:t>
      </w:r>
      <w:r>
        <w:t>：在 Google Play 商店或 App Store 搜尋「Merlin Bird ID」免費下載並登入。</w:t>
      </w:r>
    </w:p>
    <w:p>
      <w:pPr>
        <w:pStyle w:val="ListNumber"/>
      </w:pPr>
      <w:r>
        <w:rPr>
          <w:b/>
        </w:rPr>
        <w:t>下載「台灣鳥類封包」(Taiwan Bird Pack)</w:t>
      </w:r>
      <w:r>
        <w:t>：開啟 App 後下載台灣區域離線封包，即使山區無網路也能順暢辨識！</w:t>
      </w:r>
    </w:p>
    <w:p>
      <w:pPr>
        <w:pStyle w:val="Heading2"/>
      </w:pPr>
      <w:r>
        <w:t>二、 聲音辨識 (Sound ID) 實地操作步驟</w:t>
      </w:r>
    </w:p>
    <w:p>
      <w:pPr>
        <w:pStyle w:val="ListNumber"/>
      </w:pPr>
      <w:r>
        <w:rPr>
          <w:b/>
        </w:rPr>
        <w:t>開啟 Sound ID</w:t>
      </w:r>
      <w:r>
        <w:t>：點選主畫面「Sound ID」按鈕。</w:t>
      </w:r>
    </w:p>
    <w:p>
      <w:pPr>
        <w:pStyle w:val="ListNumber"/>
      </w:pPr>
      <w:r>
        <w:rPr>
          <w:b/>
        </w:rPr>
        <w:t>按下綠色錄音鍵</w:t>
      </w:r>
      <w:r>
        <w:t>：對準環境收音，螢幕上呈現聲波頻譜圖。</w:t>
      </w:r>
    </w:p>
    <w:p>
      <w:pPr>
        <w:pStyle w:val="ListNumber"/>
      </w:pPr>
      <w:r>
        <w:rPr>
          <w:b/>
        </w:rPr>
        <w:t>現場即時亮起鳥名</w:t>
      </w:r>
      <w:r>
        <w:t>：只要有鳥啼聲，Merlin 幾秒內動態顯示鳥類中文名稱、學名與清晰照片，並隨叫聲即時跳動高亮顯示！</w:t>
      </w:r>
    </w:p>
    <w:p>
      <w:pPr>
        <w:pStyle w:val="Heading2"/>
      </w:pPr>
      <w:r>
        <w:t>三、 錄音管理與紀錄備份</w:t>
      </w:r>
    </w:p>
    <w:p>
      <w:r>
        <w:t>識別後的聲音檔會自動帶入時間與 GPS 地點，儲存於個人清單中，方便日後戶外走讀對照與分享。</w:t>
      </w:r>
    </w:p>
    <w:p>
      <w:r>
        <w:t>---</w:t>
      </w:r>
    </w:p>
    <w:p>
      <w:pPr>
        <w:pStyle w:val="Heading1"/>
      </w:pPr>
      <w:r>
        <w:t>🌿 第十一章：植物辨識與公園生態調查：iNaturalist App 全攻略 🔄 *(原第9章移至第11章)*</w:t>
      </w:r>
    </w:p>
    <w:p>
      <w:r>
        <w:t>透過 iNaturalist，您的智慧手機就能化身為最強大的隨身公民科學植物與野外生態圖鑑。</w:t>
      </w:r>
    </w:p>
    <w:p>
      <w:pPr>
        <w:pStyle w:val="Heading2"/>
      </w:pPr>
      <w:r>
        <w:t>一、 如何安裝 iNaturalist App</w:t>
      </w:r>
    </w:p>
    <w:p>
      <w:r>
        <w:t>無論您使用的是 Android 還是 iOS 手機，請在 Google Play 商店或 App Store 搜尋「iNaturalist」並點擊「安裝」或「取得」。</w:t>
      </w:r>
    </w:p>
    <w:p>
      <w:pPr>
        <w:pStyle w:val="Heading2"/>
      </w:pPr>
      <w:r>
        <w:t>二、 如何使用 Google 帳號或建立新帳號</w:t>
      </w:r>
    </w:p>
    <w:p>
      <w:pPr>
        <w:pStyle w:val="ListBullet"/>
      </w:pPr>
      <w:r>
        <w:rPr>
          <w:b/>
        </w:rPr>
        <w:t>使用 Google 帳號快速登入</w:t>
      </w:r>
      <w:r>
        <w:t>：在登入頁面點選「使用 Google 登入 (Sign in with Google)」，選取您的 Google 帳號即可秒速完成註冊。</w:t>
      </w:r>
    </w:p>
    <w:p>
      <w:pPr>
        <w:pStyle w:val="ListBullet"/>
      </w:pPr>
      <w:r>
        <w:rPr>
          <w:b/>
        </w:rPr>
        <w:t>建立新帳號</w:t>
      </w:r>
      <w:r>
        <w:t>：也可點選「註冊 (Sign Up)」，輸入 Email、密碼與使用者名稱建立帳號。</w:t>
      </w:r>
    </w:p>
    <w:p>
      <w:pPr>
        <w:pStyle w:val="Heading2"/>
      </w:pPr>
      <w:r>
        <w:t>三、 如何使用 iNaturalist 辨識植物</w:t>
      </w:r>
    </w:p>
    <w:p>
      <w:pPr>
        <w:pStyle w:val="ListNumber"/>
      </w:pPr>
      <w:r>
        <w:rPr>
          <w:b/>
        </w:rPr>
        <w:t>拍照上傳</w:t>
      </w:r>
      <w:r>
        <w:t>：點擊下方的「觀察 (Observe)」按鈕，為植物（花朵、葉片或樹皮）拍照。</w:t>
      </w:r>
    </w:p>
    <w:p>
      <w:pPr>
        <w:pStyle w:val="ListNumber"/>
      </w:pPr>
      <w:r>
        <w:rPr>
          <w:b/>
        </w:rPr>
        <w:t>AI 自動建議</w:t>
      </w:r>
      <w:r>
        <w:t>：點選「這是什麼？ (What did you see?)」，系統會透過 AI 影像辨識與大數據分析，列出最有可能的植物學名與中文名稱。</w:t>
      </w:r>
    </w:p>
    <w:p>
      <w:pPr>
        <w:pStyle w:val="ListNumber"/>
      </w:pPr>
      <w:r>
        <w:rPr>
          <w:b/>
        </w:rPr>
        <w:t>提交觀察</w:t>
      </w:r>
      <w:r>
        <w:t>：確定植物種類後，系統會自動帶入拍照時的 GPS 地點與時間，點擊送出即完成一筆正式的自然觀察紀錄！</w:t>
      </w:r>
    </w:p>
    <w:p>
      <w:pPr>
        <w:pStyle w:val="Heading2"/>
      </w:pPr>
      <w:r>
        <w:t>四、 進階篇：家附近公園生態調查（如何建立地圖區塊）</w:t>
      </w:r>
    </w:p>
    <w:p>
      <w:pPr>
        <w:ind w:left="576"/>
      </w:pPr>
      <w:r>
        <w:rPr>
          <w:b/>
        </w:rPr>
        <w:t>⚠️ 注意事項</w:t>
      </w:r>
      <w:r>
        <w:t>：本進階功能（建立自訂地方區塊）</w:t>
      </w:r>
      <w:r>
        <w:rPr>
          <w:b/>
        </w:rPr>
        <w:t>必須使用電腦登入網頁版</w:t>
      </w:r>
      <w:r>
        <w:t>來操作，手機 App 端無法直接上傳邊界檔案。</w:t>
      </w:r>
    </w:p>
    <w:p>
      <w:pPr>
        <w:pStyle w:val="Heading3"/>
      </w:pPr>
      <w:r>
        <w:t>1. 使用電腦透過 Google 我的地圖繪製邊界</w:t>
      </w:r>
    </w:p>
    <w:p>
      <w:pPr>
        <w:pStyle w:val="ListBullet"/>
      </w:pPr>
      <w:r>
        <w:t>用電腦瀏覽器前往 Google 我的地圖 (mymaps.google.com)，點擊「建立新地圖」。</w:t>
      </w:r>
    </w:p>
    <w:p>
      <w:pPr>
        <w:pStyle w:val="ListBullet"/>
      </w:pPr>
      <w:r>
        <w:t>使用「畫線」工具的「添加線條或形狀」，沿著公園周界勾勒出多邊形區塊並儲存。</w:t>
      </w:r>
    </w:p>
    <w:p>
      <w:pPr>
        <w:pStyle w:val="ListBullet"/>
      </w:pPr>
      <w:r>
        <w:t xml:space="preserve">點擊圖層旁邊三個點，選擇「匯出資料」並匯出為 </w:t>
      </w:r>
      <w:r>
        <w:rPr>
          <w:b/>
        </w:rPr>
        <w:t>KML</w:t>
      </w:r>
      <w:r>
        <w:t xml:space="preserve"> 檔案儲存至電腦。</w:t>
      </w:r>
    </w:p>
    <w:p>
      <w:pPr>
        <w:pStyle w:val="Heading3"/>
      </w:pPr>
      <w:r>
        <w:t>2. 在電腦的 iNaturalist 上建立地方區塊</w:t>
      </w:r>
    </w:p>
    <w:p>
      <w:pPr>
        <w:pStyle w:val="ListBullet"/>
      </w:pPr>
      <w:r>
        <w:t>電腦登入 iNaturalist 網頁版，進入「更多」&gt;「地方 (Places)」&gt;「點擊添加新地點 (Add New Place)」。</w:t>
      </w:r>
    </w:p>
    <w:p>
      <w:pPr>
        <w:pStyle w:val="ListBullet"/>
      </w:pPr>
      <w:r>
        <w:t>輸入公園名稱並將 KML 檔案上傳作為邊界範圍。儲存後即可在專屬區塊內統計和管理所有植物與生態紀錄！</w:t>
      </w:r>
    </w:p>
    <w:p>
      <w:r>
        <w:t>---</w:t>
      </w:r>
    </w:p>
    <w:p>
      <w:pPr>
        <w:pStyle w:val="Heading1"/>
      </w:pPr>
      <w:r>
        <w:t>💻 第十二章：Gemini NotebookLMLM (NotebookLMLMLM) 網頁版與行動 App 全解析 🔄 *(原第10章移至第12章)*</w:t>
      </w:r>
    </w:p>
    <w:p>
      <w:r>
        <w:t>本篇詳細探討 Gemini 網頁版（NotebookLMLM LM / Gemini Web）與智慧手機行動 App 之間的介面差異、跨裝置同步與高效備忘紀錄技巧。</w:t>
      </w:r>
    </w:p>
    <w:p>
      <w:pPr>
        <w:pStyle w:val="Heading2"/>
      </w:pPr>
      <w:r>
        <w:t>一、 網頁版 (NotebookLMLM LM) 之核心優勢與特色</w:t>
      </w:r>
    </w:p>
    <w:p>
      <w:pPr>
        <w:pStyle w:val="ListNumber"/>
      </w:pPr>
      <w:r>
        <w:rPr>
          <w:b/>
        </w:rPr>
        <w:t>超大容量多檔案整合</w:t>
      </w:r>
      <w:r>
        <w:t>：網頁版允許一次上傳多個 PDF 論文、Word 報告、Google Docs 與簡報，建立專屬的知識庫與筆記專案。</w:t>
      </w:r>
    </w:p>
    <w:p>
      <w:pPr>
        <w:pStyle w:val="ListNumber"/>
      </w:pPr>
      <w:r>
        <w:rPr>
          <w:b/>
        </w:rPr>
        <w:t>心智圖與自動摘要生成</w:t>
      </w:r>
      <w:r>
        <w:t>：能自動提取多個文件間的共通點、列出關鍵論點與心智圖大綱。</w:t>
      </w:r>
    </w:p>
    <w:p>
      <w:pPr>
        <w:pStyle w:val="ListNumber"/>
      </w:pPr>
      <w:r>
        <w:rPr>
          <w:b/>
        </w:rPr>
        <w:t>音訊 Podcast 語音生成 (Audio Overview)</w:t>
      </w:r>
      <w:r>
        <w:t>：只需點擊一下，AI 即可自動將上傳的數十頁 PDF 文件，轉化為宛如兩位主持人輕鬆討論的廣播對話（Podcast），用聽的就能掌握核心內容！</w:t>
      </w:r>
    </w:p>
    <w:p>
      <w:pPr>
        <w:pStyle w:val="Heading2"/>
      </w:pPr>
      <w:r>
        <w:t>二、 行動 App 之隨身應用特色</w:t>
      </w:r>
    </w:p>
    <w:p>
      <w:pPr>
        <w:pStyle w:val="ListNumber"/>
      </w:pPr>
      <w:r>
        <w:rPr>
          <w:b/>
        </w:rPr>
        <w:t>即時拍照發問</w:t>
      </w:r>
      <w:r>
        <w:t>：外出散步或參訪時，隨手拍下植物、展覽說明牌或外文標籤發問。</w:t>
      </w:r>
    </w:p>
    <w:p>
      <w:pPr>
        <w:pStyle w:val="ListNumber"/>
      </w:pPr>
      <w:r>
        <w:rPr>
          <w:b/>
        </w:rPr>
        <w:t>語音備忘錄與對話</w:t>
      </w:r>
      <w:r>
        <w:t>：行進間不方便打字時，直接用語音輸入想法，AI 會自動整理成結構化條列筆記。</w:t>
      </w:r>
    </w:p>
    <w:p>
      <w:pPr>
        <w:pStyle w:val="Heading2"/>
      </w:pPr>
      <w:r>
        <w:t>三、 跨裝置同步最佳實踐</w:t>
      </w:r>
    </w:p>
    <w:p>
      <w:r>
        <w:t>在電腦網頁上建立的 NotebookLMLM LM 專案與對話紀錄，開啟手機 App 即可秒速同步讀取；在手機上錄製的語音筆記，電腦端也會即時顯現，達成完美無縫的數位筆記本體驗！</w:t>
      </w:r>
    </w:p>
    <w:p>
      <w:r>
        <w:t>---</w:t>
      </w:r>
    </w:p>
    <w:p>
      <w:r>
        <w:t>---</w:t>
      </w:r>
    </w:p>
    <w:p>
      <w:pPr>
        <w:pStyle w:val="Heading1"/>
      </w:pPr>
      <w:r>
        <w:t>🎯 進階自訂指南：如何精準在 Podcast 對談中加入個人補充收錄？ (將 NotebookLMLMLM Podcast 內容微調)</w:t>
      </w:r>
    </w:p>
    <w:p>
      <w:r>
        <w:t xml:space="preserve">在最新版本的 NotebookLMLMLM 中，生成 Audio Overview (播客對談) 時，我們能透過 </w:t>
      </w:r>
      <w:r>
        <w:rPr>
          <w:b/>
        </w:rPr>
        <w:t>「資料源錨定 (Sources)」</w:t>
      </w:r>
      <w:r>
        <w:t xml:space="preserve"> 與 </w:t>
      </w:r>
      <w:r>
        <w:rPr>
          <w:b/>
        </w:rPr>
        <w:t>「生成引導 (Customize)」</w:t>
      </w:r>
      <w:r>
        <w:t xml:space="preserve"> 這兩大運作機制，將個人心得、故事或口頭禪精準編織進 AI 主持人的對話中。</w:t>
      </w:r>
    </w:p>
    <w:p>
      <w:pPr>
        <w:pStyle w:val="Heading2"/>
      </w:pPr>
      <w:r>
        <w:t>🔑 核心運作機制與兩大關鍵</w:t>
      </w:r>
    </w:p>
    <w:p>
      <w:pPr>
        <w:pStyle w:val="ListNumber"/>
      </w:pPr>
      <w:r>
        <w:rPr>
          <w:b/>
        </w:rPr>
        <w:t>資料源錨定 (Sources)</w:t>
      </w:r>
      <w:r>
        <w:t xml:space="preserve">：NotebookLMLMLM 嚴格遵循 </w:t>
      </w:r>
      <w:r>
        <w:rPr>
          <w:b/>
        </w:rPr>
        <w:t>Source-Grounded (錨定來源資料)</w:t>
      </w:r>
      <w:r>
        <w:t xml:space="preserve"> 原則。如果想讓 AI 主持人討論您的特定補充觀點，第一步必須將您的隨手心得、經歷或論述寫成文字筆記，放入 Sources 中。</w:t>
      </w:r>
    </w:p>
    <w:p>
      <w:pPr>
        <w:pStyle w:val="ListNumber"/>
      </w:pPr>
      <w:r>
        <w:rPr>
          <w:b/>
        </w:rPr>
        <w:t>生成引導 (Customize)</w:t>
      </w:r>
      <w:r>
        <w:t>：光上傳資料還不夠，必須在 Audio Overview 的 「Customize (自訂)」功能中輸入 Prompt 指令，明確吩咐 AI 主持人在對話中「特別提及、引用或聚焦」您所提供的補充筆記內容。</w:t>
      </w:r>
    </w:p>
    <w:p>
      <w:r>
        <w:t>---</w:t>
      </w:r>
    </w:p>
    <w:p>
      <w:pPr>
        <w:pStyle w:val="Heading2"/>
      </w:pPr>
      <w:r>
        <w:t>🛠️ 自訂個人對談語音的三大實戰方法</w:t>
      </w:r>
    </w:p>
    <w:p>
      <w:pPr>
        <w:pStyle w:val="Heading3"/>
      </w:pPr>
      <w:r>
        <w:t>💡 方法一：新增個人補充筆記</w:t>
      </w:r>
    </w:p>
    <w:p>
      <w:pPr>
        <w:pStyle w:val="ListNumber"/>
      </w:pPr>
      <w:r>
        <w:rPr>
          <w:b/>
        </w:rPr>
        <w:t>建立專屬筆記</w:t>
      </w:r>
      <w:r>
        <w:t>：在左側 Sources 面板點選 「+ Add Sources」，選擇 「Copied Text」 或建立獨立筆記。</w:t>
      </w:r>
    </w:p>
    <w:p>
      <w:pPr>
        <w:pStyle w:val="ListNumber"/>
      </w:pPr>
      <w:r>
        <w:rPr>
          <w:b/>
        </w:rPr>
        <w:t>清晰標記名稱</w:t>
      </w:r>
      <w:r>
        <w:t xml:space="preserve">：將該筆筆記命名為 </w:t>
      </w:r>
      <w:r>
        <w:rPr>
          <w:b/>
        </w:rPr>
        <w:t>「【作者補充】個人觀點與經歷」</w:t>
      </w:r>
      <w:r>
        <w:t>，以便 AI 識別。</w:t>
      </w:r>
    </w:p>
    <w:p>
      <w:pPr>
        <w:pStyle w:val="ListNumber"/>
      </w:pPr>
      <w:r>
        <w:rPr>
          <w:b/>
        </w:rPr>
        <w:t>撰寫個人語錄</w:t>
      </w:r>
      <w:r>
        <w:t>：在裡面放入您的口頭心得、補充故事、對原始文件的反思，或希望主持人提及的特色句子。</w:t>
      </w:r>
    </w:p>
    <w:p>
      <w:pPr>
        <w:pStyle w:val="ListNumber"/>
      </w:pPr>
      <w:r>
        <w:rPr>
          <w:b/>
        </w:rPr>
        <w:t>確保勾選參考</w:t>
      </w:r>
      <w:r>
        <w:t>：在生成對談前，確保在左側 Sources 列表中已勾選該筆「補充筆記」。</w:t>
      </w:r>
    </w:p>
    <w:p>
      <w:pPr>
        <w:pStyle w:val="Heading3"/>
      </w:pPr>
      <w:r>
        <w:t>💡 方法二：設定 Customize 引導指令</w:t>
      </w:r>
    </w:p>
    <w:p>
      <w:pPr>
        <w:pStyle w:val="ListNumber"/>
      </w:pPr>
      <w:r>
        <w:rPr>
          <w:b/>
        </w:rPr>
        <w:t>開啟 Customize 欄位</w:t>
      </w:r>
      <w:r>
        <w:t>：在 Studio 面板點擊 Audio Overview 下方的「Customize (自訂)」按鈕，展開 Prompt 輸入框。</w:t>
      </w:r>
    </w:p>
    <w:p>
      <w:pPr>
        <w:pStyle w:val="ListNumber"/>
      </w:pPr>
      <w:r>
        <w:rPr>
          <w:b/>
        </w:rPr>
        <w:t>設定關注焦點</w:t>
      </w:r>
      <w:r>
        <w:t>：輸入引導指令，例如：`「請主持人務必詳細討論《【作者補充】》筆記中的個人經驗，並將其作為對談的亮點。」`</w:t>
      </w:r>
    </w:p>
    <w:p>
      <w:pPr>
        <w:pStyle w:val="ListNumber"/>
      </w:pPr>
      <w:r>
        <w:rPr>
          <w:b/>
        </w:rPr>
        <w:t>指定對談形式</w:t>
      </w:r>
      <w:r>
        <w:t>：可明確要求主持人以「專訪創作者」、「針對不同觀點進行辯論」或「故事化轉述」的方向展開互動。</w:t>
      </w:r>
    </w:p>
    <w:p>
      <w:pPr>
        <w:pStyle w:val="Heading3"/>
      </w:pPr>
      <w:r>
        <w:t>💡 方法三：開啟 Interactive 互動模式 (即時語音插話)</w:t>
      </w:r>
    </w:p>
    <w:p>
      <w:pPr>
        <w:pStyle w:val="ListNumber"/>
      </w:pPr>
      <w:r>
        <w:rPr>
          <w:b/>
        </w:rPr>
        <w:t>即時插話</w:t>
      </w:r>
      <w:r>
        <w:t xml:space="preserve">：在收聽生成好的 Podcast 時，可隨時點擊 </w:t>
      </w:r>
      <w:r>
        <w:rPr>
          <w:b/>
        </w:rPr>
        <w:t>「Join (加入)」</w:t>
      </w:r>
      <w:r>
        <w:t xml:space="preserve"> 按鈕。</w:t>
      </w:r>
    </w:p>
    <w:p>
      <w:pPr>
        <w:pStyle w:val="ListNumber"/>
      </w:pPr>
      <w:r>
        <w:rPr>
          <w:b/>
        </w:rPr>
        <w:t>麥克風互動</w:t>
      </w:r>
      <w:r>
        <w:t>：直接透過麥克風向兩位 AI 主持人發問或親口補充。主持人會即時停下回答您，並將您的發言當場整合進接下來的對談內容中，實現人機即時共創！</w:t>
      </w:r>
    </w:p>
    <w:p>
      <w:r>
        <w:t>---</w:t>
      </w:r>
    </w:p>
    <w:p>
      <w:pPr>
        <w:pStyle w:val="Heading2"/>
      </w:pPr>
      <w:r>
        <w:t>📝 實戰 Prompt 寫作模板</w:t>
      </w:r>
    </w:p>
    <w:p>
      <w:r>
        <w:t>您可以直接複製以下模板並修改，以達到最佳的對談效果：</w:t>
      </w:r>
    </w:p>
    <w:p>
      <w:pPr>
        <w:pStyle w:val="ListBullet"/>
      </w:pPr>
      <w:r>
        <w:rPr>
          <w:b/>
        </w:rPr>
        <w:t>經驗強調型</w:t>
      </w:r>
      <w:r>
        <w:t>：</w:t>
      </w:r>
    </w:p>
    <w:p>
      <w:pPr>
        <w:ind w:left="576"/>
      </w:pPr>
      <w:r>
        <w:t>*"Make sure host A brings up the author's personal story from Source '【作者補充】' and host B reacts with enthusiasm."*</w:t>
      </w:r>
    </w:p>
    <w:p>
      <w:pPr>
        <w:pStyle w:val="ListBullet"/>
      </w:pPr>
      <w:r>
        <w:rPr>
          <w:b/>
        </w:rPr>
        <w:t>觀點對比型</w:t>
      </w:r>
      <w:r>
        <w:t>：</w:t>
      </w:r>
    </w:p>
    <w:p>
      <w:pPr>
        <w:ind w:left="576"/>
      </w:pPr>
      <w:r>
        <w:t>*"Focus on comparing the main report with the author's supplementary note, highlighting the unique local insights."*</w:t>
      </w:r>
    </w:p>
    <w:p>
      <w:pPr>
        <w:pStyle w:val="ListBullet"/>
      </w:pPr>
      <w:r>
        <w:rPr>
          <w:b/>
        </w:rPr>
        <w:t>結論金句型</w:t>
      </w:r>
      <w:r>
        <w:t>：</w:t>
      </w:r>
    </w:p>
    <w:p>
      <w:pPr>
        <w:ind w:left="576"/>
      </w:pPr>
      <w:r>
        <w:t>*"Summarize the core topics first, but conclude the podcast episode using the author's personal takeaway from '【作者補充】'."*</w:t>
      </w:r>
    </w:p>
    <w:p>
      <w:r>
        <w:t>---</w:t>
      </w:r>
    </w:p>
    <w:p>
      <w:pPr>
        <w:pStyle w:val="Heading2"/>
      </w:pPr>
      <w:r>
        <w:t>🌊 四步完美收錄流程圖</w:t>
      </w:r>
    </w:p>
    <w:p>
      <w:pPr>
        <w:ind w:left="288"/>
      </w:pPr>
      <w:r>
        <w:rPr>
          <w:rFonts w:ascii="Consolas" w:hAnsi="Consolas"/>
          <w:sz w:val="19"/>
        </w:rPr>
        <w:t>【Step 1: 撰寫補充】───&gt; 【Step 2: 納入 Sources】 ───&gt; 【Step 3: 設定 Customize】 ───&gt; 【Step 4: 生成與互動】</w:t>
      </w:r>
    </w:p>
    <w:p>
      <w:pPr>
        <w:ind w:left="288"/>
      </w:pPr>
      <w:r>
        <w:rPr>
          <w:rFonts w:ascii="Consolas" w:hAnsi="Consolas"/>
          <w:sz w:val="19"/>
        </w:rPr>
        <w:t xml:space="preserve">  整理個人隨手心得          上傳並勾選補充筆記         輸入 Steering Prompt 引導       點擊產生，必要時插話</w:t>
      </w:r>
    </w:p>
    <w:p>
      <w:r>
        <w:t>---</w:t>
      </w:r>
    </w:p>
    <w:p>
      <w:pPr>
        <w:pStyle w:val="Heading2"/>
      </w:pPr>
      <w:r>
        <w:t>🚀 提升補充效果的 4 個技巧</w:t>
      </w:r>
    </w:p>
    <w:p>
      <w:pPr>
        <w:pStyle w:val="ListNumber"/>
      </w:pPr>
      <w:r>
        <w:rPr>
          <w:b/>
        </w:rPr>
        <w:t>第一人稱口吻</w:t>
      </w:r>
      <w:r>
        <w:t>：在補充筆記中使用「我發現...」、「我個人建議...」等口吻，AI 主持人會自動在對話中轉述為「創作者特別指出...」。</w:t>
      </w:r>
    </w:p>
    <w:p>
      <w:pPr>
        <w:pStyle w:val="ListNumber"/>
      </w:pPr>
      <w:r>
        <w:rPr>
          <w:b/>
        </w:rPr>
        <w:t>明確文字標籤</w:t>
      </w:r>
      <w:r>
        <w:t>：在筆記開頭加上「【核心補充】」，並在 Customize Prompt 中點名該標籤。</w:t>
      </w:r>
    </w:p>
    <w:p>
      <w:pPr>
        <w:pStyle w:val="ListNumber"/>
      </w:pPr>
      <w:r>
        <w:rPr>
          <w:b/>
        </w:rPr>
        <w:t>調整對談長度</w:t>
      </w:r>
      <w:r>
        <w:t>：若補充內容較多，可將 Audio Overview 長度設定為「Longer」，給予 AI 充裕空間發揮。</w:t>
      </w:r>
    </w:p>
    <w:p>
      <w:pPr>
        <w:pStyle w:val="ListNumber"/>
      </w:pPr>
      <w:r>
        <w:rPr>
          <w:b/>
        </w:rPr>
        <w:t>設定 Output Language</w:t>
      </w:r>
      <w:r>
        <w:t>：在 Settings 中設定輸出語言為繁體中文，確保兩位 AI 主持人使用流利、自然的繁體中文對談，符合在地化需求。</w:t>
      </w:r>
    </w:p>
    <w:p>
      <w:pPr>
        <w:pStyle w:val="Heading2"/>
      </w:pPr>
      <w:r>
        <w:t>📊 不同對談 Format 的補充切入建議</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rPr>
            </w:r>
            <w:r>
              <w:rPr>
                <w:b/>
              </w:rPr>
              <w:t>Format 格式</w:t>
            </w:r>
          </w:p>
        </w:tc>
        <w:tc>
          <w:tcPr>
            <w:tcW w:type="dxa" w:w="3120"/>
          </w:tcPr>
          <w:p>
            <w:r>
              <w:rPr>
                <w:b/>
              </w:rPr>
            </w:r>
            <w:r>
              <w:rPr>
                <w:b/>
              </w:rPr>
              <w:t>主持型態</w:t>
            </w:r>
          </w:p>
        </w:tc>
        <w:tc>
          <w:tcPr>
            <w:tcW w:type="dxa" w:w="3120"/>
          </w:tcPr>
          <w:p>
            <w:r>
              <w:rPr>
                <w:b/>
              </w:rPr>
            </w:r>
            <w:r>
              <w:rPr>
                <w:b/>
              </w:rPr>
              <w:t>個人補充收錄的最佳切入點</w:t>
            </w:r>
          </w:p>
        </w:tc>
      </w:tr>
      <w:tr>
        <w:tc>
          <w:tcPr>
            <w:tcW w:type="dxa" w:w="3120"/>
          </w:tcPr>
          <w:p>
            <w:r/>
            <w:r>
              <w:rPr>
                <w:b/>
              </w:rPr>
              <w:t>Deep Dive (深度對談)</w:t>
            </w:r>
          </w:p>
        </w:tc>
        <w:tc>
          <w:tcPr>
            <w:tcW w:type="dxa" w:w="3120"/>
          </w:tcPr>
          <w:p>
            <w:r/>
            <w:r>
              <w:t>雙人活潑對談</w:t>
            </w:r>
          </w:p>
        </w:tc>
        <w:tc>
          <w:tcPr>
            <w:tcW w:type="dxa" w:w="3120"/>
          </w:tcPr>
          <w:p>
            <w:r/>
            <w:r>
              <w:t>作為對話中的「實際案例」或「轉折亮點」融入討論。</w:t>
            </w:r>
          </w:p>
        </w:tc>
      </w:tr>
      <w:tr>
        <w:tc>
          <w:tcPr>
            <w:tcW w:type="dxa" w:w="3120"/>
          </w:tcPr>
          <w:p>
            <w:r/>
            <w:r>
              <w:rPr>
                <w:b/>
              </w:rPr>
              <w:t>Debate (辯論模式)</w:t>
            </w:r>
          </w:p>
        </w:tc>
        <w:tc>
          <w:tcPr>
            <w:tcW w:type="dxa" w:w="3120"/>
          </w:tcPr>
          <w:p>
            <w:r/>
            <w:r>
              <w:t>雙人立場對立</w:t>
            </w:r>
          </w:p>
        </w:tc>
        <w:tc>
          <w:tcPr>
            <w:tcW w:type="dxa" w:w="3120"/>
          </w:tcPr>
          <w:p>
            <w:r/>
            <w:r>
              <w:t>作為反方立場或補強論點，激發更激烈的想法碰撞。</w:t>
            </w:r>
          </w:p>
        </w:tc>
      </w:tr>
      <w:tr>
        <w:tc>
          <w:tcPr>
            <w:tcW w:type="dxa" w:w="3120"/>
          </w:tcPr>
          <w:p>
            <w:r/>
            <w:r>
              <w:rPr>
                <w:b/>
              </w:rPr>
              <w:t>Critique (評析模式)</w:t>
            </w:r>
          </w:p>
        </w:tc>
        <w:tc>
          <w:tcPr>
            <w:tcW w:type="dxa" w:w="3120"/>
          </w:tcPr>
          <w:p>
            <w:r/>
            <w:r>
              <w:t>雙人建設性評論</w:t>
            </w:r>
          </w:p>
        </w:tc>
        <w:tc>
          <w:tcPr>
            <w:tcW w:type="dxa" w:w="3120"/>
          </w:tcPr>
          <w:p>
            <w:r/>
            <w:r>
              <w:t>作為對原始文件/主題的優化建議與實用實務補充。</w:t>
            </w:r>
          </w:p>
        </w:tc>
      </w:tr>
      <w:tr>
        <w:tc>
          <w:tcPr>
            <w:tcW w:type="dxa" w:w="3120"/>
          </w:tcPr>
          <w:p>
            <w:r/>
            <w:r>
              <w:rPr>
                <w:b/>
              </w:rPr>
              <w:t>The Brief (簡報模式)</w:t>
            </w:r>
          </w:p>
        </w:tc>
        <w:tc>
          <w:tcPr>
            <w:tcW w:type="dxa" w:w="3120"/>
          </w:tcPr>
          <w:p>
            <w:r/>
            <w:r>
              <w:t>單人重點摘要</w:t>
            </w:r>
          </w:p>
        </w:tc>
        <w:tc>
          <w:tcPr>
            <w:tcW w:type="dxa" w:w="3120"/>
          </w:tcPr>
          <w:p>
            <w:r/>
            <w:r>
              <w:t>作為文章最後的靈魂 Summary 或關鍵總結。</w:t>
            </w:r>
          </w:p>
        </w:tc>
      </w:tr>
    </w:tbl>
    <w:p>
      <w:pPr>
        <w:pStyle w:val="Heading1"/>
      </w:pPr>
      <w:r>
        <w:t>📖 第十三章：NotebookLMLM 實務操作 🔄 *(原第11章移至第13章)*</w:t>
      </w:r>
    </w:p>
    <w:p>
      <w:r>
        <w:t>在了解 NotebookLMLMLM 的核心功能與介面後，本章將帶您進行手把手的「實務操作步驟指南」。無論是用於整理讀書筆記、社區田野調查資料，還是規劃行程，只要跟著以下四個步驟，就能快速打造出專屬的個人 AI 智慧知識庫！</w:t>
      </w:r>
    </w:p>
    <w:p>
      <w:pPr>
        <w:pStyle w:val="Heading2"/>
      </w:pPr>
      <w:r>
        <w:t>第一步：建立專案與命名</w:t>
      </w:r>
    </w:p>
    <w:p>
      <w:pPr>
        <w:pStyle w:val="ListNumber"/>
      </w:pPr>
      <w:r>
        <w:rPr>
          <w:b/>
        </w:rPr>
        <w:t>開啟網站</w:t>
      </w:r>
      <w:r>
        <w:t>：使用電腦瀏覽器進入 NotebookLMLMLM 官方網站（</w:t>
      </w:r>
      <w:r>
        <w:rPr>
          <w:color w:val="0000FF"/>
          <w:u w:val="single"/>
        </w:rPr>
        <w:t>notebooklm.google.com</w:t>
      </w:r>
      <w:r>
        <w:t>）。</w:t>
      </w:r>
    </w:p>
    <w:p>
      <w:pPr>
        <w:pStyle w:val="ListNumber"/>
      </w:pPr>
      <w:r>
        <w:rPr>
          <w:b/>
        </w:rPr>
        <w:t>新增筆記本</w:t>
      </w:r>
      <w:r>
        <w:t>：點選「建立新筆記本」，即可開闢一個獨立的知識庫專案。</w:t>
      </w:r>
    </w:p>
    <w:p>
      <w:pPr>
        <w:pStyle w:val="ListNumber"/>
      </w:pPr>
      <w:r>
        <w:rPr>
          <w:b/>
        </w:rPr>
        <w:t>命名專案</w:t>
      </w:r>
      <w:r>
        <w:t>：點選左上角的預設標題，將其重新命名為具體的主題（例如：「都蘭走讀生態筆記」或「AI 學習總結專案」）。</w:t>
      </w:r>
    </w:p>
    <w:p>
      <w:pPr>
        <w:pStyle w:val="Heading2"/>
      </w:pPr>
      <w:r>
        <w:t>第二步：匯入多元資料來源 (Sources)</w:t>
      </w:r>
    </w:p>
    <w:p>
      <w:r>
        <w:t>NotebookLMLMLM 最強大之處在於能同時吃下多種格式的檔案。您可以透過點擊左側「+」號，新增以下來源：</w:t>
      </w:r>
    </w:p>
    <w:p>
      <w:pPr>
        <w:pStyle w:val="ListBullet"/>
      </w:pPr>
      <w:r>
        <w:rPr>
          <w:b/>
        </w:rPr>
        <w:t>Google 雲端硬碟檔案</w:t>
      </w:r>
      <w:r>
        <w:t>：直接連結並讀取您雲端裡的 Google 文件與 Google 簡報。</w:t>
      </w:r>
    </w:p>
    <w:p>
      <w:pPr>
        <w:pStyle w:val="ListBullet"/>
      </w:pPr>
      <w:r>
        <w:rPr>
          <w:b/>
        </w:rPr>
        <w:t>本地檔案上傳</w:t>
      </w:r>
      <w:r>
        <w:t>：將電腦裡的 PDF 論文、Word 檔案或 Markdown 文字檔拖曳上傳。</w:t>
      </w:r>
    </w:p>
    <w:p>
      <w:pPr>
        <w:pStyle w:val="ListBullet"/>
      </w:pPr>
      <w:r>
        <w:rPr>
          <w:b/>
        </w:rPr>
        <w:t>複製並貼上文字</w:t>
      </w:r>
      <w:r>
        <w:t>：將長篇錄音逐字稿或網頁剪貼文案直接貼入筆記。</w:t>
      </w:r>
    </w:p>
    <w:p>
      <w:pPr>
        <w:pStyle w:val="ListBullet"/>
      </w:pPr>
      <w:r>
        <w:rPr>
          <w:b/>
        </w:rPr>
        <w:t>網頁網址與 YouTube 影片</w:t>
      </w:r>
      <w:r>
        <w:t>：輸入公開網站的 URL 或 YouTube 影片網址，AI 會自動抓取網站文字與影片的英/中逐字稿進行分析！</w:t>
      </w:r>
    </w:p>
    <w:p>
      <w:pPr>
        <w:pStyle w:val="Heading2"/>
      </w:pPr>
      <w:r>
        <w:t>第三步：問答互動與 inline 來源標註查證</w:t>
      </w:r>
    </w:p>
    <w:p>
      <w:pPr>
        <w:pStyle w:val="ListNumber"/>
      </w:pPr>
      <w:r>
        <w:rPr>
          <w:b/>
        </w:rPr>
        <w:t>對話提問</w:t>
      </w:r>
      <w:r>
        <w:t>：在下方輸入框，直接輸入您的疑問（例如：「請幫我列出這份調查報告中提到的三種稀有植物名稱及出現地點」）。</w:t>
      </w:r>
    </w:p>
    <w:p>
      <w:pPr>
        <w:pStyle w:val="ListNumber"/>
      </w:pPr>
      <w:r>
        <w:rPr>
          <w:b/>
        </w:rPr>
        <w:t>查閱 inline 標註</w:t>
      </w:r>
      <w:r>
        <w:t>：AI 在回答完畢後，會在關鍵字詞後方標示數字圓圈（如 ①、②）。點擊這些數字，畫面左半部會自動亮起並跳轉至該資料來源的「精確段落」，讓您秒速查證，絕不怕 AI 胡言亂語！</w:t>
      </w:r>
    </w:p>
    <w:p>
      <w:pPr>
        <w:pStyle w:val="Heading2"/>
      </w:pPr>
      <w:r>
        <w:t>第四步：生成筆記指南與 Audio Overview 語音導讀 Podcast</w:t>
      </w:r>
    </w:p>
    <w:p>
      <w:pPr>
        <w:pStyle w:val="ListNumber"/>
      </w:pPr>
      <w:r>
        <w:rPr>
          <w:b/>
        </w:rPr>
        <w:t>生成學習導書</w:t>
      </w:r>
      <w:r>
        <w:t>：點選右上角「筆記指南 (NotebookLMLM Guide)」，可一鍵生成「常見問答集 (FAQ)」、「學習手冊 (Study Guide)」或「專案簡報大綱 (Briefing Doc)」。</w:t>
      </w:r>
    </w:p>
    <w:p>
      <w:pPr>
        <w:pStyle w:val="ListNumber"/>
      </w:pPr>
      <w:r>
        <w:rPr>
          <w:b/>
        </w:rPr>
        <w:t>雙人語音對話生成</w:t>
      </w:r>
      <w:r>
        <w:t>：在筆記指南中找到「Audio Overview (音訊導覽)」，點選「產生」按鈕。Google AI 會自動模擬一男一女兩位專業主持人的對話，用輕鬆風趣的英文 Podcast 對話將您的整份筆記重點「聊」出來！您可以下載此音檔或用手機在散步時隨身收聽。</w:t>
      </w:r>
    </w:p>
    <w:p>
      <w:pPr>
        <w:pStyle w:val="Heading1"/>
      </w:pPr>
      <w:r>
        <w:t>🌊 第十四章：哈爸 AI 慢活共創營：招生營運學習與成效總結報告 🆕</w:t>
      </w:r>
    </w:p>
    <w:p>
      <w:r>
        <w:t>這份報告整理了助教阿鐘（陳豊鍾）在籌備「哈爸 AI 慢活共創營」招生期間的關鍵實戰學習與收穫。這不僅是一次地方創生的招生嘗試，更是一場利用 AI 代理人（Agent）實現高效率營運的實戰演練。</w:t>
      </w:r>
    </w:p>
    <w:p>
      <w:pPr>
        <w:pStyle w:val="Heading2"/>
      </w:pPr>
      <w:r>
        <w:t>一、 個人實戰收穫：從 AI 初學者到 Agent 實踐者</w:t>
      </w:r>
    </w:p>
    <w:p>
      <w:r>
        <w:t>在認識哈爸前，阿鐘僅具備基本的表單設計能力。但在這次招生籌備中，首次體驗了「AI 代理人主導行政與文案」的高效工作流：</w:t>
      </w:r>
    </w:p>
    <w:p>
      <w:pPr>
        <w:pStyle w:val="Heading3"/>
      </w:pPr>
      <w:r>
        <w:t>1. 程式開發初體驗 (Apps Script)</w:t>
      </w:r>
    </w:p>
    <w:p>
      <w:r>
        <w:t>過去未曾寫過程式，但這次表單後台的 `onFormSubmit` 自動化發信程式，完全由 AI 代理人編寫與設定。實現了當學員提交表單後，系統一秒內自動判斷學員類別、發送專屬視訊與匯款資訊信件的流暢行政體驗。</w:t>
      </w:r>
    </w:p>
    <w:p>
      <w:pPr>
        <w:pStyle w:val="Heading3"/>
      </w:pPr>
      <w:r>
        <w:t>2. 宣傳文案與危機應變的高效產出</w:t>
      </w:r>
    </w:p>
    <w:p>
      <w:r>
        <w:t>臉書推廣的系列廣告文案均由 AI 代理人協同產出：</w:t>
      </w:r>
    </w:p>
    <w:p>
      <w:pPr>
        <w:pStyle w:val="ListBullet"/>
      </w:pPr>
      <w:r>
        <w:rPr>
          <w:b/>
        </w:rPr>
        <w:t>颱風延期應變</w:t>
      </w:r>
      <w:r>
        <w:t>：7/10 因颱風延期開課時，阿鐘僅下達</w:t>
      </w:r>
      <w:r>
        <w:rPr>
          <w:b/>
        </w:rPr>
        <w:t>「一個指令」</w:t>
      </w:r>
      <w:r>
        <w:t>，AI 代理人便在瞬間將簡章、營運計劃書與報名表的所有日期全部修改完成。</w:t>
      </w:r>
    </w:p>
    <w:p>
      <w:pPr>
        <w:pStyle w:val="ListBullet"/>
      </w:pPr>
      <w:r>
        <w:rPr>
          <w:b/>
        </w:rPr>
        <w:t>最後催票文案</w:t>
      </w:r>
      <w:r>
        <w:t xml:space="preserve">：在招生截止前的臉書催票貼文，AI 僅花 </w:t>
      </w:r>
      <w:r>
        <w:rPr>
          <w:b/>
        </w:rPr>
        <w:t>2 分鐘</w:t>
      </w:r>
      <w:r>
        <w:t xml:space="preserve"> 便完成自動整理與撰寫。</w:t>
      </w:r>
    </w:p>
    <w:p>
      <w:pPr>
        <w:pStyle w:val="Heading3"/>
      </w:pPr>
      <w:r>
        <w:t>3. 行政工作完全自動化</w:t>
      </w:r>
    </w:p>
    <w:p>
      <w:r>
        <w:t>包含學員名冊整理、收費對帳日誌（如對帳單號、退款狀態）、工作日誌與文案成效分析報告，皆實現了一鍵自動規整與生成，省去了數天的手動整理時間。</w:t>
      </w:r>
    </w:p>
    <w:p>
      <w:pPr>
        <w:pStyle w:val="Heading2"/>
      </w:pPr>
      <w:r>
        <w:t>二、 行銷引流與「冷熱流量」轉化學習</w:t>
      </w:r>
    </w:p>
    <w:p>
      <w:r>
        <w:t xml:space="preserve">透過對 </w:t>
      </w:r>
      <w:r>
        <w:rPr>
          <w:b/>
        </w:rPr>
        <w:t>4 名非熟人網絡的「冷流量」學員</w:t>
      </w:r>
      <w:r>
        <w:t xml:space="preserve"> 的精準分析，我們學到了行銷定位的關鍵策略：</w:t>
      </w:r>
    </w:p>
    <w:p>
      <w:pPr>
        <w:ind w:left="288"/>
      </w:pPr>
      <w:r>
        <w:rPr>
          <w:rFonts w:ascii="Consolas" w:hAnsi="Consolas"/>
          <w:sz w:val="19"/>
        </w:rPr>
        <w:t>graph TD</w:t>
      </w:r>
    </w:p>
    <w:p>
      <w:pPr>
        <w:ind w:left="288"/>
      </w:pPr>
      <w:r>
        <w:rPr>
          <w:rFonts w:ascii="Consolas" w:hAnsi="Consolas"/>
          <w:sz w:val="19"/>
        </w:rPr>
        <w:t xml:space="preserve">    Cold[冷流量學員] --&gt;|不同痛點/需求| Copywriting{精準分眾文案}</w:t>
      </w:r>
    </w:p>
    <w:p>
      <w:pPr>
        <w:ind w:left="288"/>
      </w:pPr>
      <w:r>
        <w:rPr>
          <w:rFonts w:ascii="Consolas" w:hAnsi="Consolas"/>
          <w:sz w:val="19"/>
        </w:rPr>
        <w:t xml:space="preserve">    Copywriting --&gt;|科技焦慮/陪伴| Cane[老頑童的數位拐杖] --&gt;|吸引/轉化| Farmers[在地居民/小農 (徐淑芬等 3 人)]</w:t>
      </w:r>
    </w:p>
    <w:p>
      <w:pPr>
        <w:ind w:left="288"/>
      </w:pPr>
      <w:r>
        <w:rPr>
          <w:rFonts w:ascii="Consolas" w:hAnsi="Consolas"/>
          <w:sz w:val="19"/>
        </w:rPr>
        <w:t xml:space="preserve">    Copywriting --&gt;|生命故事盤點| Write[為什麼現在要學 AI] --&gt;|吸引/轉化| Story[生命寫作需求者 (林瑋馨 1 人)]</w:t>
      </w:r>
    </w:p>
    <w:p>
      <w:pPr>
        <w:ind w:left="288"/>
      </w:pPr>
      <w:r>
        <w:rPr>
          <w:rFonts w:ascii="Consolas" w:hAnsi="Consolas"/>
          <w:sz w:val="19"/>
        </w:rPr>
        <w:t xml:space="preserve">    Copywriting --&gt;|工作流/自動化| PPT[別再當 PPT 紡織工] --&gt;|吸引/轉化| Paid[高動機付費學員 (李德榮)]</w:t>
      </w:r>
    </w:p>
    <w:p>
      <w:pPr>
        <w:pStyle w:val="Heading3"/>
      </w:pPr>
      <w:r>
        <w:t>1. 「痛點分眾」軟性文案能打動偏鄉長輩</w:t>
      </w:r>
    </w:p>
    <w:p>
      <w:r>
        <w:t>在地居民對於科技有天然抗拒。透過《老頑童的數位拐杖》貼文，強調「溫慢陪伴、不孤單、AI 是拐杖而非競爭對手」，成功化解了防禦心，順利轉化了在地小農與長輩。</w:t>
      </w:r>
    </w:p>
    <w:p>
      <w:pPr>
        <w:pStyle w:val="Heading3"/>
      </w:pPr>
      <w:r>
        <w:t>2. 「故事行銷」能勾起學員的特定內在需求</w:t>
      </w:r>
    </w:p>
    <w:p>
      <w:r>
        <w:t>學員林瑋馨在 7/11 報名，正是被《為什麼現在要學 AI》中阿中教練口述錄音、AI 協同在短時間內產出 4 本書的故事所打動，這與她「想盤點生命故事卻無法開始」的痛點完美契合，產生立egang見影的轉換。</w:t>
      </w:r>
    </w:p>
    <w:p>
      <w:pPr>
        <w:pStyle w:val="Heading3"/>
      </w:pPr>
      <w:r>
        <w:t>3. 付費機制（或等值以物易物）是學員品質的篩選器</w:t>
      </w:r>
    </w:p>
    <w:p>
      <w:r>
        <w:t>與免費課程不同，願意支付 $3,000 元（或提供蜂蜜、農產折抵）的學員，在填寫報名問卷時所提供的主題期待、工作痛點都極為詳盡，確保了開課後的高出席率與高承諾度。</w:t>
      </w:r>
    </w:p>
    <w:p>
      <w:pPr>
        <w:pStyle w:val="Heading3"/>
      </w:pPr>
      <w:r>
        <w:t>4. 密集曝光與多切入點策略 (鋪地毯式推廣)</w:t>
      </w:r>
    </w:p>
    <w:p>
      <w:r>
        <w:t>學員會在不同的貼文（生態、理財、數位拐杖、寫作）被不同的生活場景打中。因此未來招生應採取</w:t>
      </w:r>
      <w:r>
        <w:rPr>
          <w:b/>
        </w:rPr>
        <w:t>「每天一篇不同生活主題文案，連續發布 10 天以上」</w:t>
      </w:r>
      <w:r>
        <w:t>的密集曝光策略，擴大社群共振面。</w:t>
      </w:r>
    </w:p>
    <w:p>
      <w:pPr>
        <w:pStyle w:val="Heading2"/>
      </w:pPr>
      <w:r>
        <w:t>三、 課程架構與「助教生態系」建立學習</w:t>
      </w:r>
    </w:p>
    <w:p>
      <w:r>
        <w:t>從多次籌備會議中，阿鐘學到了哈爸這套將「地方深耕」與「商業閉環」完美結合的戰略：</w:t>
      </w:r>
    </w:p>
    <w:p>
      <w:pPr>
        <w:pStyle w:val="Heading3"/>
      </w:pPr>
      <w:r>
        <w:t>1. 翻轉與互動式教學（課前共筆與許願）</w:t>
      </w:r>
    </w:p>
    <w:p>
      <w:r>
        <w:t>拋棄單向灌輸，採用「共筆期望清單」，學員在課前提問、許願，講師再針對問題決定教學重心。</w:t>
      </w:r>
    </w:p>
    <w:p>
      <w:pPr>
        <w:pStyle w:val="ListBullet"/>
      </w:pPr>
      <w:r>
        <w:rPr>
          <w:b/>
        </w:rPr>
        <w:t>工具導入輕量化</w:t>
      </w:r>
      <w:r>
        <w:t>：首堂課不碰複雜的 GitHub 等工程工具，而是從最直觀的 Gemini Web UI 或手機 App 下手，降低長輩挫折感。</w:t>
      </w:r>
    </w:p>
    <w:p>
      <w:pPr>
        <w:pStyle w:val="Heading3"/>
      </w:pPr>
      <w:r>
        <w:t>2. 「助教群體系（Tutor Group）」自我繁殖機制</w:t>
      </w:r>
    </w:p>
    <w:p>
      <w:pPr>
        <w:pStyle w:val="ListBullet"/>
      </w:pPr>
      <w:r>
        <w:rPr>
          <w:b/>
        </w:rPr>
        <w:t>雙贏機制</w:t>
      </w:r>
      <w:r>
        <w:t>：助教（如阿鐘、品碩、Ganja）認領特定應用主題（如寫作、進銷存、民宿行銷），負責課後實體陪伴；作為回報，哈爸會針對助教需求進行深度私教與高級技術賦能。</w:t>
      </w:r>
    </w:p>
    <w:p>
      <w:pPr>
        <w:pStyle w:val="ListBullet"/>
      </w:pPr>
      <w:r>
        <w:rPr>
          <w:b/>
        </w:rPr>
        <w:t>地方自運轉</w:t>
      </w:r>
      <w:r>
        <w:t>：當第一期學員學成後，下一期可轉為助教。如此一來，都蘭當地的 AI 實力就能自我繁殖，不需要講師一直留在當地，實現真正地方創生自運轉。</w:t>
      </w:r>
    </w:p>
    <w:p>
      <w:pPr>
        <w:pStyle w:val="Heading2"/>
      </w:pPr>
      <w:r>
        <w:t>3. 「渡假加購住宿」的商業閉環</w:t>
      </w:r>
    </w:p>
    <w:p>
      <w:r>
        <w:t>將 AI 課程與都蘭當地的自然莊園（四季八里莊園）住宿、旅遊、以物易物（如以蜂蜜、農產折抵學費）深度結合。外縣市學員能以「五六日渡假」形式進駐莊園，實體接受陪伴。這為在地民宿帶來了非假日/淡季的穩定住宿與體驗營收。</w:t>
      </w:r>
    </w:p>
    <w:p>
      <w:pPr>
        <w:pStyle w:val="Heading2"/>
      </w:pPr>
      <w:r>
        <w:t>四、 自動化營運與執行監控技術</w:t>
      </w:r>
    </w:p>
    <w:p>
      <w:r>
        <w:t>在實際的技術操作與後台管理中，阿鐘學到了如何建構高彈性的報名與監控系統：</w:t>
      </w:r>
    </w:p>
    <w:p>
      <w:pPr>
        <w:pStyle w:val="Heading3"/>
      </w:pPr>
      <w:r>
        <w:t>1. Google Apps Script 雙軌表單與自動發信監控</w:t>
      </w:r>
    </w:p>
    <w:p>
      <w:pPr>
        <w:pStyle w:val="ListBullet"/>
      </w:pPr>
      <w:r>
        <w:t>設計問卷結構，區分「在地居民（前往實體教室、可申請以物易物）」與「外縣市學員（可加購住宿與交通接送）」。</w:t>
      </w:r>
    </w:p>
    <w:p>
      <w:pPr>
        <w:pStyle w:val="ListBullet"/>
      </w:pPr>
      <w:r>
        <w:t>自動判斷居住類別，發送專屬感謝信，信中自動帶入 Google Meet 連結、郵局匯款帳戶、以物易物提案說明，以及各教室負責人資訊。</w:t>
      </w:r>
    </w:p>
    <w:p>
      <w:pPr>
        <w:pStyle w:val="Heading3"/>
      </w:pPr>
      <w:r>
        <w:t>2. 敏捷的危機處理與延期調整</w:t>
      </w:r>
    </w:p>
    <w:p>
      <w:r>
        <w:t>颱風來襲時迅速決議延期，即時修改了簡章、營運計劃書與 `onFormSubmit` 報名表腳本中的所有相關日期，並擬定 LINE 群組通知，提醒學員安裝 Google Calendar 與 Meet。</w:t>
      </w:r>
    </w:p>
    <w:p>
      <w:pPr>
        <w:pStyle w:val="Heading3"/>
      </w:pPr>
      <w:r>
        <w:t>3. 財務與聯絡監控的實務挑戰</w:t>
      </w:r>
    </w:p>
    <w:p>
      <w:pPr>
        <w:pStyle w:val="ListBullet"/>
      </w:pPr>
      <w:r>
        <w:rPr>
          <w:b/>
        </w:rPr>
        <w:t>對帳難題</w:t>
      </w:r>
      <w:r>
        <w:t>：發現有匯款人姓名不符（如曹Milly以曹淑玲名義匯款）或電話不通（如洪贊凱聯絡未果）的情況，必須有專門的工作日誌（如 `工作紀錄.md`）動態追蹤財務與聯絡狀態，確保在開課前把行政漏洞補齊。</w:t>
      </w:r>
    </w:p>
    <w:p>
      <w:pPr>
        <w:pStyle w:val="Heading2"/>
      </w:pPr>
      <w:r>
        <w:t>五、 未來規模化（Scaling）思考：若報名人數增加十倍？</w:t>
      </w:r>
    </w:p>
    <w:p>
      <w:r>
        <w:t>如果本課程的報名人數由現在的 17 人增加至 170 人，目前「人工核對＋半自動腳本」的模式將會面臨行政瓶頸。我們需要提前檢討並進行系統性優化：</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rPr>
            </w:r>
            <w:r>
              <w:rPr>
                <w:b/>
              </w:rPr>
              <w:t>核心行政環節</w:t>
            </w:r>
          </w:p>
        </w:tc>
        <w:tc>
          <w:tcPr>
            <w:tcW w:type="dxa" w:w="3120"/>
          </w:tcPr>
          <w:p>
            <w:r>
              <w:rPr>
                <w:b/>
              </w:rPr>
            </w:r>
            <w:r>
              <w:rPr>
                <w:b/>
              </w:rPr>
              <w:t>⚠️ 170人時的行政瓶頸</w:t>
            </w:r>
          </w:p>
        </w:tc>
        <w:tc>
          <w:tcPr>
            <w:tcW w:type="dxa" w:w="3120"/>
          </w:tcPr>
          <w:p>
            <w:r>
              <w:rPr>
                <w:b/>
              </w:rPr>
            </w:r>
            <w:r>
              <w:rPr>
                <w:b/>
              </w:rPr>
              <w:t>🚀 規模化（Scaling）優化方案</w:t>
            </w:r>
          </w:p>
        </w:tc>
      </w:tr>
      <w:tr>
        <w:tc>
          <w:tcPr>
            <w:tcW w:type="dxa" w:w="3120"/>
          </w:tcPr>
          <w:p>
            <w:r/>
            <w:r>
              <w:rPr>
                <w:b/>
              </w:rPr>
              <w:t>金流與對帳</w:t>
            </w:r>
          </w:p>
        </w:tc>
        <w:tc>
          <w:tcPr>
            <w:tcW w:type="dxa" w:w="3120"/>
          </w:tcPr>
          <w:p>
            <w:r/>
            <w:r>
              <w:t>出現大量重名或相同的轉帳後五碼，人工手動對帳極易混亂。</w:t>
            </w:r>
          </w:p>
        </w:tc>
        <w:tc>
          <w:tcPr>
            <w:tcW w:type="dxa" w:w="3120"/>
          </w:tcPr>
          <w:p>
            <w:r/>
            <w:r>
              <w:t>導入第三方金流系統（如綠界、藍新），生成虛擬帳號或提供刷卡，付款成功後系統自動標記為「已繳費」，免除人工對帳。</w:t>
            </w:r>
          </w:p>
        </w:tc>
      </w:tr>
      <w:tr>
        <w:tc>
          <w:tcPr>
            <w:tcW w:type="dxa" w:w="3120"/>
          </w:tcPr>
          <w:p>
            <w:r/>
            <w:r>
              <w:rPr>
                <w:b/>
              </w:rPr>
              <w:t>通訊群組加入</w:t>
            </w:r>
          </w:p>
        </w:tc>
        <w:tc>
          <w:tcPr>
            <w:tcW w:type="dxa" w:w="3120"/>
          </w:tcPr>
          <w:p>
            <w:r/>
            <w:r>
              <w:t>LINE 無法自動化邀請群組，手動加 170 個好友極易被官方限制。</w:t>
            </w:r>
          </w:p>
        </w:tc>
        <w:tc>
          <w:tcPr>
            <w:tcW w:type="dxa" w:w="3120"/>
          </w:tcPr>
          <w:p>
            <w:r/>
            <w:r>
              <w:t>在表單感謝頁面與 Apps Script 自動感謝信中直接附上 LINE 群條碼，讓學員主動加群，並於群內回報「姓名+序號」核對，將行政負擔轉移給學員。</w:t>
            </w:r>
          </w:p>
        </w:tc>
      </w:tr>
      <w:tr>
        <w:tc>
          <w:tcPr>
            <w:tcW w:type="dxa" w:w="3120"/>
          </w:tcPr>
          <w:p>
            <w:r/>
            <w:r>
              <w:rPr>
                <w:b/>
              </w:rPr>
              <w:t>行事曆與視訊</w:t>
            </w:r>
          </w:p>
        </w:tc>
        <w:tc>
          <w:tcPr>
            <w:tcW w:type="dxa" w:w="3120"/>
          </w:tcPr>
          <w:p>
            <w:r/>
            <w:r>
              <w:t>手動寄發 Google Calendar 邀請耗時。</w:t>
            </w:r>
          </w:p>
        </w:tc>
        <w:tc>
          <w:tcPr>
            <w:tcW w:type="dxa" w:w="3120"/>
          </w:tcPr>
          <w:p>
            <w:r/>
            <w:r>
              <w:t>利用 Google Apps Script 串接 Google Calendar API，在學員付款成功後自動將其加入活動，自動派發行事曆與 Google Meet 連結。</w:t>
            </w:r>
          </w:p>
        </w:tc>
      </w:tr>
      <w:tr>
        <w:tc>
          <w:tcPr>
            <w:tcW w:type="dxa" w:w="3120"/>
          </w:tcPr>
          <w:p>
            <w:r/>
            <w:r>
              <w:rPr>
                <w:b/>
              </w:rPr>
              <w:t>以物易物審查</w:t>
            </w:r>
          </w:p>
        </w:tc>
        <w:tc>
          <w:tcPr>
            <w:tcW w:type="dxa" w:w="3120"/>
          </w:tcPr>
          <w:p>
            <w:r/>
            <w:r>
              <w:t>同時處理數十個非標準化的以物易物提案，評估成本過高。</w:t>
            </w:r>
          </w:p>
        </w:tc>
        <w:tc>
          <w:tcPr>
            <w:tcW w:type="dxa" w:w="3120"/>
          </w:tcPr>
          <w:p>
            <w:r/>
            <w:r>
              <w:t>每期限定 5-10 個以物易物名額，且只提供標準化選項（如：除草 10 小時），額滿即自動關閉表單該項目。</w:t>
            </w:r>
          </w:p>
        </w:tc>
      </w:tr>
      <w:tr>
        <w:tc>
          <w:tcPr>
            <w:tcW w:type="dxa" w:w="3120"/>
          </w:tcPr>
          <w:p>
            <w:r/>
            <w:r>
              <w:rPr>
                <w:b/>
              </w:rPr>
              <w:t>行政通知</w:t>
            </w:r>
          </w:p>
        </w:tc>
        <w:tc>
          <w:tcPr>
            <w:tcW w:type="dxa" w:w="3120"/>
          </w:tcPr>
          <w:p>
            <w:r/>
            <w:r>
              <w:t>單一窗口（阿鐘）聯絡量爆棚，電話確認負擔沉重。</w:t>
            </w:r>
          </w:p>
        </w:tc>
        <w:tc>
          <w:tcPr>
            <w:tcW w:type="dxa" w:w="3120"/>
          </w:tcPr>
          <w:p>
            <w:r/>
            <w:r>
              <w:t>將學員按地區與教室分組，由各教室助教（如阿鐘、品碩、Ganja）共同分攤通知工作，協調人只對接助教，實現組織分權。</w:t>
            </w:r>
          </w:p>
        </w:tc>
      </w:tr>
    </w:tbl>
    <w:p>
      <w:pPr>
        <w:pStyle w:val="Heading2"/>
      </w:pPr>
      <w:r>
        <w:t>六、 總結：人情味與科技的共生</w:t>
      </w:r>
    </w:p>
    <w:p>
      <w:r>
        <w:t>這次招生實戰證明了：</w:t>
      </w:r>
      <w:r>
        <w:rPr>
          <w:b/>
        </w:rPr>
        <w:t>AI 在地方創生中不是冰冷的科技，而是連接人與人、人與土地的媒介</w:t>
      </w:r>
      <w:r>
        <w:t>。</w:t>
      </w:r>
    </w:p>
    <w:p>
      <w:r>
        <w:t>透過「</w:t>
      </w:r>
      <w:r>
        <w:rPr>
          <w:b/>
        </w:rPr>
        <w:t>自動化系統為底、有溫度文案為引、助教生態系為骨、渡假體驗為肉</w:t>
      </w:r>
      <w:r>
        <w:t>」的營運模式，阿鐘不僅學會了使用 AI 代理人來分擔繁雜的行政與程式工作，更理解了如何利用科技在偏鄉創造出既有「人情味」又具備「自體繁殖能力」的學習社群。這正是這次招生實戰中，交出的最珍貴的一堂學習成績單。</w:t>
      </w:r>
    </w:p>
    <w:p>
      <w:r>
        <w:t>---</w:t>
      </w:r>
    </w:p>
    <w:p>
      <w:pPr>
        <w:pStyle w:val="Heading1"/>
      </w:pPr>
      <w:r>
        <w:t>📝 第十五章：備註與影音對照清單 🔄</w:t>
      </w:r>
    </w:p>
    <w:p>
      <w:pPr>
        <w:pStyle w:val="ListBullet"/>
      </w:pPr>
      <w:r>
        <w:t xml:space="preserve">🎬 </w:t>
      </w:r>
      <w:r>
        <w:rPr>
          <w:b/>
        </w:rPr>
        <w:t>[01] 1分鐘手機安裝 Google Gemini 指引</w:t>
      </w:r>
      <w:r>
        <w:t xml:space="preserve"> ｜ YouTube Shorts ｜ </w:t>
      </w:r>
      <w:r>
        <w:rPr>
          <w:color w:val="0000FF"/>
          <w:u w:val="single"/>
        </w:rPr>
        <w:t>https://youtube.com/shorts/WlYjoFojHPE</w:t>
      </w:r>
    </w:p>
    <w:p>
      <w:pPr>
        <w:pStyle w:val="ListBullet"/>
      </w:pPr>
      <w:r>
        <w:t xml:space="preserve">🎬 </w:t>
      </w:r>
      <w:r>
        <w:rPr>
          <w:b/>
        </w:rPr>
        <w:t>[02] Gemini Live 輕鬆上手：用 AI 學 AI，用 Gemini 來學 Gemini</w:t>
      </w:r>
      <w:r>
        <w:t xml:space="preserve"> ｜ YouTube 教學影片 ｜ </w:t>
      </w:r>
      <w:r>
        <w:rPr>
          <w:color w:val="0000FF"/>
          <w:u w:val="single"/>
        </w:rPr>
        <w:t>https://youtu.be/FJZ208xDHT8?si=0ApppS5fAduttoKR</w:t>
      </w:r>
    </w:p>
    <w:p>
      <w:pPr>
        <w:pStyle w:val="ListBullet"/>
      </w:pPr>
      <w:r>
        <w:t xml:space="preserve">🎬 </w:t>
      </w:r>
      <w:r>
        <w:rPr>
          <w:b/>
        </w:rPr>
        <w:t>[03] 學 AI 先開除老師？從廚房隱喻看 AI 時代的終身學習新典範</w:t>
      </w:r>
      <w:r>
        <w:t xml:space="preserve"> ｜ YouTube Podcast ｜ </w:t>
      </w:r>
      <w:r>
        <w:rPr>
          <w:color w:val="0000FF"/>
          <w:u w:val="single"/>
        </w:rPr>
        <w:t>https://www.youtube.com/watch?v=placeholder_podcast</w:t>
      </w:r>
    </w:p>
    <w:p>
      <w:pPr>
        <w:pStyle w:val="ListBullet"/>
      </w:pPr>
      <w:r>
        <w:t xml:space="preserve">🎬 </w:t>
      </w:r>
      <w:r>
        <w:rPr>
          <w:b/>
        </w:rPr>
        <w:t>[04] 當老師的價值只剩下「陪伴」：從台東都蘭的 AI 補課筆記，看見學習的終極轉型</w:t>
      </w:r>
      <w:r>
        <w:t xml:space="preserve"> ｜ YouTube Podcast ｜ </w:t>
      </w:r>
      <w:r>
        <w:rPr>
          <w:color w:val="0000FF"/>
          <w:u w:val="single"/>
        </w:rPr>
        <w:t>https://www.youtube.com/watch?v=placeholder_podcast_rice</w:t>
      </w:r>
    </w:p>
    <w:p>
      <w:pPr>
        <w:pStyle w:val="ListBullet"/>
      </w:pPr>
      <w:r>
        <w:t xml:space="preserve">📺 </w:t>
      </w:r>
      <w:r>
        <w:rPr>
          <w:b/>
        </w:rPr>
        <w:t>[05] 都蘭共學堂 YouTube 官方頻道</w:t>
      </w:r>
      <w:r>
        <w:t xml:space="preserve"> ｜ 頻道首頁 ｜ </w:t>
      </w:r>
      <w:r>
        <w:rPr>
          <w:color w:val="0000FF"/>
          <w:u w:val="single"/>
        </w:rPr>
        <w:t>https://www.youtube.com/@LearnDulanWay</w:t>
      </w:r>
    </w:p>
    <w:p>
      <w:r>
        <w:t>---</w:t>
      </w:r>
    </w:p>
    <w:p>
      <w:pPr>
        <w:pStyle w:val="Heading1"/>
      </w:pPr>
      <w:r>
        <w:t>🎙️ 第十六章：學 AI 先開除老師？從廚房隱喻看 AI 時代的終身學習新典範 🆕</w:t>
      </w:r>
    </w:p>
    <w:p>
      <w:pPr>
        <w:ind w:left="576"/>
      </w:pPr>
      <w:r>
        <w:rPr>
          <w:i/>
        </w:rPr>
        <w:t>💡 **本篇摘要**：本篇教學整理自都蘭共學堂與哈爸 AI 慢活共創營之精選 Podcast 播客深度對談。由阿鐘老師與學員阿芬的真實學習故事出發，深入剖析 AI 時代下「終身學習」與「教育者」的全新定位與心法轉變。</w:t>
      </w:r>
    </w:p>
    <w:p>
      <w:r>
        <w:t>---</w:t>
      </w:r>
    </w:p>
    <w:p>
      <w:pPr>
        <w:pStyle w:val="Heading2"/>
      </w:pPr>
      <w:r>
        <w:t>一、 為什麼掌握 AI 的第一步是「開除老師」？</w:t>
      </w:r>
    </w:p>
    <w:p>
      <w:r>
        <w:t>在傳統學習中，我們遇到未知時，大腦的第一反應往往是去尋找權威——一個能直接給出「標準答案」的人。然而，在 AI 時代，這種路徑會演變成「科技依賴」與「習得性無助」。真正掌握 AI 的核心在於</w:t>
      </w:r>
      <w:r>
        <w:rPr>
          <w:b/>
        </w:rPr>
        <w:t>主動探索與對話</w:t>
      </w:r>
      <w:r>
        <w:t>。當你把那個總是給你標準答案的人請出你的學習路徑，讓自己直接與強大的 AI 助手對話時，你的終身學習之旅才真正開始。</w:t>
      </w:r>
    </w:p>
    <w:p>
      <w:pPr>
        <w:pStyle w:val="Heading2"/>
      </w:pPr>
      <w:r>
        <w:t>二、 偏鄉小農阿芬的 AI 活化三部曲</w:t>
      </w:r>
    </w:p>
    <w:p>
      <w:pPr>
        <w:pStyle w:val="ListNumber"/>
      </w:pPr>
      <w:r>
        <w:rPr>
          <w:b/>
        </w:rPr>
        <w:t>拯救日文導航</w:t>
      </w:r>
      <w:r>
        <w:t>：車上導航系統突然變日文，阿芬用語音詢問 Gemini (被語音識別音譯為 "Gemini")，自己一步一步將導航調回中文。這讓她打破了科技無助感，建立起掌控感與</w:t>
      </w:r>
      <w:r>
        <w:rPr>
          <w:b/>
        </w:rPr>
        <w:t>「賦權感 (Empowerment)」</w:t>
      </w:r>
      <w:r>
        <w:t>。</w:t>
      </w:r>
    </w:p>
    <w:p>
      <w:pPr>
        <w:pStyle w:val="ListNumber"/>
      </w:pPr>
      <w:r>
        <w:rPr>
          <w:b/>
        </w:rPr>
        <w:t>雨天線上補課</w:t>
      </w:r>
      <w:r>
        <w:t>：阿芬在平板電腦上安裝 NotebookLMLMLM 遭遇系統卡關。阿中老師故意不給答案，而是引導她向 Gemini（阿芬稱 "金門來"）詢問。雖然繞了路，卻刻意製造了</w:t>
      </w:r>
      <w:r>
        <w:rPr>
          <w:b/>
        </w:rPr>
        <w:t>「建設性摩擦力 (Constructive Friction)」</w:t>
      </w:r>
      <w:r>
        <w:t>，重塑她「自己向 AI 詢問 -&gt; 自己排解問題」的神經迴路。這 15 分鐘的投資，換來了長期的獨立性。</w:t>
      </w:r>
    </w:p>
    <w:p>
      <w:pPr>
        <w:pStyle w:val="ListNumber"/>
      </w:pPr>
      <w:r>
        <w:rPr>
          <w:b/>
        </w:rPr>
        <w:t>農地蓋資材室</w:t>
      </w:r>
      <w:r>
        <w:t>：阿芬甚至向 AI 詢問如何規劃自己農地上的資材室，AI 不僅給出了完整的法規、動線規劃，還為她畫出了一張概念示意圖。這讓 AI 從傳統的「搜尋工具」升格為強大的「決策顧問」。</w:t>
      </w:r>
    </w:p>
    <w:p>
      <w:pPr>
        <w:pStyle w:val="Heading2"/>
      </w:pPr>
      <w:r>
        <w:t>三、 核心技術解析：NotebookLMLMLM 知識庫的「廚房隱喻」</w:t>
      </w:r>
    </w:p>
    <w:p>
      <w:r>
        <w:t>對於非工程背景的長輩，阿中老師利用了生動的廚房隱喻來解析 RAG（檢索增強生成）：</w:t>
      </w:r>
    </w:p>
    <w:p>
      <w:pPr>
        <w:pStyle w:val="ListBullet"/>
      </w:pPr>
      <w:r>
        <w:rPr>
          <w:b/>
        </w:rPr>
        <w:t>食材 (Sources)</w:t>
      </w:r>
      <w:r>
        <w:t>：使用者丟入知識庫的各種原始文件。</w:t>
      </w:r>
    </w:p>
    <w:p>
      <w:pPr>
        <w:pStyle w:val="ListBullet"/>
      </w:pPr>
      <w:r>
        <w:rPr>
          <w:b/>
        </w:rPr>
        <w:t>服務生 (Q&amp;A)</w:t>
      </w:r>
      <w:r>
        <w:t>：接收點餐（提示詞）並與廚房溝通的對答窗口。</w:t>
      </w:r>
    </w:p>
    <w:p>
      <w:pPr>
        <w:pStyle w:val="ListBullet"/>
      </w:pPr>
      <w:r>
        <w:rPr>
          <w:b/>
        </w:rPr>
        <w:t>廚房設備 (Studio)</w:t>
      </w:r>
      <w:r>
        <w:t>：進行運算與模型生成的內部加工廠。</w:t>
      </w:r>
    </w:p>
    <w:p>
      <w:pPr>
        <w:pStyle w:val="ListBullet"/>
      </w:pPr>
      <w:r>
        <w:rPr>
          <w:b/>
        </w:rPr>
        <w:t>行政主廚 (Human)</w:t>
      </w:r>
      <w:r>
        <w:t>：使用者自己，挑選優質食材，為餐點的品質把關。</w:t>
      </w:r>
    </w:p>
    <w:p>
      <w:pPr>
        <w:ind w:left="576"/>
      </w:pPr>
      <w:r>
        <w:rPr>
          <w:i/>
        </w:rPr>
        <w:t>⚠️ **Garbage In, Garbage Out**：AI 是封閉的加工廚房，若主廚挑選了劣質或錯誤的番茄（劣質資料），端出來的依然會是難以嚥下的餿水。使用者的眼光與品味才是最終的核心。</w:t>
      </w:r>
    </w:p>
    <w:p>
      <w:pPr>
        <w:pStyle w:val="Heading2"/>
      </w:pPr>
      <w:r>
        <w:t>四、 教育者的未來定位：陪伴與情緒穩定器</w:t>
      </w:r>
    </w:p>
    <w:p>
      <w:r>
        <w:t>在 AI 全面超越人類教師知識儲量的地方，教育者的剩餘價值是</w:t>
      </w:r>
      <w:r>
        <w:rPr>
          <w:b/>
        </w:rPr>
        <w:t>「陪伴」</w:t>
      </w:r>
      <w:r>
        <w:t>。AI 能快速給出完美答案，卻無法消除人類面對科技變革時產生的焦慮與自我懷疑。人類老師真正的價值，在於接住學習者的挫折感，陪伴他們安心前行。</w:t>
      </w:r>
    </w:p>
    <w:p>
      <w:pPr>
        <w:pStyle w:val="Heading2"/>
      </w:pPr>
      <w:r>
        <w:t>🎙️ 原始影片語音逐字紀錄 (全無刪減版)</w:t>
      </w:r>
    </w:p>
    <w:p>
      <w:pPr>
        <w:ind w:left="576"/>
      </w:pPr>
      <w:r>
        <w:rPr>
          <w:b/>
        </w:rPr>
        <w:t>[00:00]</w:t>
      </w:r>
      <w:r>
        <w:t xml:space="preserve"> 如果你想真正掌握AI</w:t>
      </w:r>
    </w:p>
    <w:p>
      <w:pPr>
        <w:ind w:left="576"/>
      </w:pPr>
      <w:r>
        <w:rPr>
          <w:b/>
        </w:rPr>
        <w:t>[00:02]</w:t>
      </w:r>
      <w:r>
        <w:t xml:space="preserve"> 你第一件該做的事其實是開除你的老師</w:t>
      </w:r>
    </w:p>
    <w:p>
      <w:pPr>
        <w:ind w:left="576"/>
      </w:pPr>
      <w:r>
        <w:rPr>
          <w:b/>
        </w:rPr>
        <w:t>[00:05]</w:t>
      </w:r>
      <w:r>
        <w:t xml:space="preserve"> 哇 這聽起來超級違背直覺的耶</w:t>
      </w:r>
    </w:p>
    <w:p>
      <w:pPr>
        <w:ind w:left="576"/>
      </w:pPr>
      <w:r>
        <w:rPr>
          <w:b/>
        </w:rPr>
        <w:t>[00:08]</w:t>
      </w:r>
      <w:r>
        <w:t xml:space="preserve"> 對吧 獲得應該說就是讓那個習慣給你標準答案的人</w:t>
      </w:r>
    </w:p>
    <w:p>
      <w:pPr>
        <w:ind w:left="576"/>
      </w:pPr>
      <w:r>
        <w:rPr>
          <w:b/>
        </w:rPr>
        <w:t>[00:13]</w:t>
      </w:r>
      <w:r>
        <w:t xml:space="preserve"> 徹底從你的學習路徑上消失</w:t>
      </w:r>
    </w:p>
    <w:p>
      <w:pPr>
        <w:ind w:left="576"/>
      </w:pPr>
      <w:r>
        <w:rPr>
          <w:b/>
        </w:rPr>
        <w:t>[00:15]</w:t>
      </w:r>
      <w:r>
        <w:t xml:space="preserve"> 背後我們大腦預測模式嘛</w:t>
      </w:r>
    </w:p>
    <w:p>
      <w:pPr>
        <w:ind w:left="576"/>
      </w:pPr>
      <w:r>
        <w:rPr>
          <w:b/>
        </w:rPr>
        <w:t>[00:18]</w:t>
      </w:r>
      <w:r>
        <w:t xml:space="preserve"> 就是在遇到未知的時候</w:t>
      </w:r>
    </w:p>
    <w:p>
      <w:pPr>
        <w:ind w:left="576"/>
      </w:pPr>
      <w:r>
        <w:rPr>
          <w:b/>
        </w:rPr>
        <w:t>[00:20]</w:t>
      </w:r>
      <w:r>
        <w:t xml:space="preserve"> 去尋找一個權威</w:t>
      </w:r>
    </w:p>
    <w:p>
      <w:pPr>
        <w:ind w:left="576"/>
      </w:pPr>
      <w:r>
        <w:rPr>
          <w:b/>
        </w:rPr>
        <w:t>[00:21]</w:t>
      </w:r>
      <w:r>
        <w:t xml:space="preserve"> 一個能直接把答案遞給我們的人</w:t>
      </w:r>
    </w:p>
    <w:p>
      <w:pPr>
        <w:ind w:left="576"/>
      </w:pPr>
      <w:r>
        <w:rPr>
          <w:b/>
        </w:rPr>
        <w:t>[00:24]</w:t>
      </w:r>
      <w:r>
        <w:t xml:space="preserve"> 沒錯 所以今天這趟深度探找</w:t>
      </w:r>
    </w:p>
    <w:p>
      <w:pPr>
        <w:ind w:left="576"/>
      </w:pPr>
      <w:r>
        <w:rPr>
          <w:b/>
        </w:rPr>
        <w:t>[00:26]</w:t>
      </w:r>
      <w:r>
        <w:t xml:space="preserve"> 我們要帶你潛入一份極度反知覺</w:t>
      </w:r>
    </w:p>
    <w:p>
      <w:pPr>
        <w:ind w:left="576"/>
      </w:pPr>
      <w:r>
        <w:rPr>
          <w:b/>
        </w:rPr>
        <w:t>[00:30]</w:t>
      </w:r>
      <w:r>
        <w:t xml:space="preserve"> 卻要無比真實的教學記錄</w:t>
      </w:r>
    </w:p>
    <w:p>
      <w:pPr>
        <w:ind w:left="576"/>
      </w:pPr>
      <w:r>
        <w:rPr>
          <w:b/>
        </w:rPr>
        <w:t>[00:32]</w:t>
      </w:r>
      <w:r>
        <w:t xml:space="preserve"> 而且這絕對不是什麼</w:t>
      </w:r>
    </w:p>
    <w:p>
      <w:pPr>
        <w:ind w:left="576"/>
      </w:pPr>
      <w:r>
        <w:rPr>
          <w:b/>
        </w:rPr>
        <w:t>[00:34]</w:t>
      </w:r>
      <w:r>
        <w:t xml:space="preserve"> C-LIGU科技巨頭發布的冰冷白皮書</w:t>
      </w:r>
    </w:p>
    <w:p>
      <w:pPr>
        <w:ind w:left="576"/>
      </w:pPr>
      <w:r>
        <w:rPr>
          <w:b/>
        </w:rPr>
        <w:t>[00:37]</w:t>
      </w:r>
      <w:r>
        <w:t xml:space="preserve"> 真的不是</w:t>
      </w:r>
    </w:p>
    <w:p>
      <w:pPr>
        <w:ind w:left="576"/>
      </w:pPr>
      <w:r>
        <w:rPr>
          <w:b/>
        </w:rPr>
        <w:t>[00:38]</w:t>
      </w:r>
      <w:r>
        <w:t xml:space="preserve"> 這是一份來自哈把AI漫火共創營的</w:t>
      </w:r>
    </w:p>
    <w:p>
      <w:pPr>
        <w:ind w:left="576"/>
      </w:pPr>
      <w:r>
        <w:rPr>
          <w:b/>
        </w:rPr>
        <w:t>[00:42]</w:t>
      </w:r>
      <w:r>
        <w:t xml:space="preserve"> 微型實驗記錄</w:t>
      </w:r>
    </w:p>
    <w:p>
      <w:pPr>
        <w:ind w:left="576"/>
      </w:pPr>
      <w:r>
        <w:rPr>
          <w:b/>
        </w:rPr>
        <w:t>[00:43]</w:t>
      </w:r>
      <w:r>
        <w:t xml:space="preserve"> 說到這個共創營</w:t>
      </w:r>
    </w:p>
    <w:p>
      <w:pPr>
        <w:ind w:left="576"/>
      </w:pPr>
      <w:r>
        <w:rPr>
          <w:b/>
        </w:rPr>
        <w:t>[00:44]</w:t>
      </w:r>
      <w:r>
        <w:t xml:space="preserve"> 他們的運作模式其實滿特別的</w:t>
      </w:r>
    </w:p>
    <w:p>
      <w:pPr>
        <w:ind w:left="576"/>
      </w:pPr>
      <w:r>
        <w:rPr>
          <w:b/>
        </w:rPr>
        <w:t>[00:47]</w:t>
      </w:r>
      <w:r>
        <w:t xml:space="preserve"> 主要是由哈把透過視訊來做重點講解</w:t>
      </w:r>
    </w:p>
    <w:p>
      <w:pPr>
        <w:ind w:left="576"/>
      </w:pPr>
      <w:r>
        <w:rPr>
          <w:b/>
        </w:rPr>
        <w:t>[00:50]</w:t>
      </w:r>
      <w:r>
        <w:t xml:space="preserve"> 對 然後現場是有阿中跟平術</w:t>
      </w:r>
    </w:p>
    <w:p>
      <w:pPr>
        <w:ind w:left="576"/>
      </w:pPr>
      <w:r>
        <w:rPr>
          <w:b/>
        </w:rPr>
        <w:t>[00:53]</w:t>
      </w:r>
      <w:r>
        <w:t xml:space="preserve"> 兩位分別在台東市還有都蘭的實體教室</w:t>
      </w:r>
    </w:p>
    <w:p>
      <w:pPr>
        <w:ind w:left="576"/>
      </w:pPr>
      <w:r>
        <w:rPr>
          <w:b/>
        </w:rPr>
        <w:t>[00:57]</w:t>
      </w:r>
      <w:r>
        <w:t xml:space="preserve"> 幫忙輔導</w:t>
      </w:r>
    </w:p>
    <w:p>
      <w:pPr>
        <w:ind w:left="576"/>
      </w:pPr>
      <w:r>
        <w:rPr>
          <w:b/>
        </w:rPr>
        <w:t>[00:58]</w:t>
      </w:r>
      <w:r>
        <w:t xml:space="preserve"> 嗯 等於是一種虛實整合的學習環境</w:t>
      </w:r>
    </w:p>
    <w:p>
      <w:pPr>
        <w:ind w:left="576"/>
      </w:pPr>
      <w:r>
        <w:rPr>
          <w:b/>
        </w:rPr>
        <w:t>[01:01]</w:t>
      </w:r>
      <w:r>
        <w:t xml:space="preserve"> 而且他們的課後教採全部都在雲端</w:t>
      </w:r>
    </w:p>
    <w:p>
      <w:pPr>
        <w:ind w:left="576"/>
      </w:pPr>
      <w:r>
        <w:rPr>
          <w:b/>
        </w:rPr>
        <w:t>[01:03]</w:t>
      </w:r>
      <w:r>
        <w:t xml:space="preserve"> 學生隨時可以上去查</w:t>
      </w:r>
    </w:p>
    <w:p>
      <w:pPr>
        <w:ind w:left="576"/>
      </w:pPr>
      <w:r>
        <w:rPr>
          <w:b/>
        </w:rPr>
        <w:t>[01:05]</w:t>
      </w:r>
      <w:r>
        <w:t xml:space="preserve"> 不只這樣</w:t>
      </w:r>
    </w:p>
    <w:p>
      <w:pPr>
        <w:ind w:left="576"/>
      </w:pPr>
      <w:r>
        <w:rPr>
          <w:b/>
        </w:rPr>
        <w:t>[01:06]</w:t>
      </w:r>
      <w:r>
        <w:t xml:space="preserve"> 實體教室還提供隨時預約協助</w:t>
      </w:r>
    </w:p>
    <w:p>
      <w:pPr>
        <w:ind w:left="576"/>
      </w:pPr>
      <w:r>
        <w:rPr>
          <w:b/>
        </w:rPr>
        <w:t>[01:08]</w:t>
      </w:r>
      <w:r>
        <w:t xml:space="preserve"> 如果你在家裡卡關了</w:t>
      </w:r>
    </w:p>
    <w:p>
      <w:pPr>
        <w:ind w:left="576"/>
      </w:pPr>
      <w:r>
        <w:rPr>
          <w:b/>
        </w:rPr>
        <w:t>[01:10]</w:t>
      </w:r>
      <w:r>
        <w:t xml:space="preserve"> 遠端也可以直接線上問答</w:t>
      </w:r>
    </w:p>
    <w:p>
      <w:pPr>
        <w:ind w:left="576"/>
      </w:pPr>
      <w:r>
        <w:rPr>
          <w:b/>
        </w:rPr>
        <w:t>[01:12]</w:t>
      </w:r>
      <w:r>
        <w:t xml:space="preserve"> 說真的我覺得最酷的是</w:t>
      </w:r>
    </w:p>
    <w:p>
      <w:pPr>
        <w:ind w:left="576"/>
      </w:pPr>
      <w:r>
        <w:rPr>
          <w:b/>
        </w:rPr>
        <w:t>[01:14]</w:t>
      </w:r>
      <w:r>
        <w:t xml:space="preserve"> 他們寒濃了一個度假學AI專案</w:t>
      </w:r>
    </w:p>
    <w:p>
      <w:pPr>
        <w:ind w:left="576"/>
      </w:pPr>
      <w:r>
        <w:rPr>
          <w:b/>
        </w:rPr>
        <w:t>[01:16]</w:t>
      </w:r>
      <w:r>
        <w:t xml:space="preserve"> 哈哈 對</w:t>
      </w:r>
    </w:p>
    <w:p>
      <w:pPr>
        <w:ind w:left="576"/>
      </w:pPr>
      <w:r>
        <w:rPr>
          <w:b/>
        </w:rPr>
        <w:t>[01:17]</w:t>
      </w:r>
      <w:r>
        <w:t xml:space="preserve"> 然後為了照顧台東地方鄉親</w:t>
      </w:r>
    </w:p>
    <w:p>
      <w:pPr>
        <w:ind w:left="576"/>
      </w:pPr>
      <w:r>
        <w:rPr>
          <w:b/>
        </w:rPr>
        <w:t>[01:19]</w:t>
      </w:r>
      <w:r>
        <w:t xml:space="preserve"> 學費甚至還可以以物意物</w:t>
      </w:r>
    </w:p>
    <w:p>
      <w:pPr>
        <w:ind w:left="576"/>
      </w:pPr>
      <w:r>
        <w:rPr>
          <w:b/>
        </w:rPr>
        <w:t>[01:21]</w:t>
      </w:r>
      <w:r>
        <w:t xml:space="preserve"> 提供超多元的支付方式</w:t>
      </w:r>
    </w:p>
    <w:p>
      <w:pPr>
        <w:ind w:left="576"/>
      </w:pPr>
      <w:r>
        <w:rPr>
          <w:b/>
        </w:rPr>
        <w:t>[01:23]</w:t>
      </w:r>
      <w:r>
        <w:t xml:space="preserve"> 這真的超級接地氣的</w:t>
      </w:r>
    </w:p>
    <w:p>
      <w:pPr>
        <w:ind w:left="576"/>
      </w:pPr>
      <w:r>
        <w:rPr>
          <w:b/>
        </w:rPr>
        <w:t>[01:25]</w:t>
      </w:r>
      <w:r>
        <w:t xml:space="preserve"> 而我們今天故事的主角</w:t>
      </w:r>
    </w:p>
    <w:p>
      <w:pPr>
        <w:ind w:left="576"/>
      </w:pPr>
      <w:r>
        <w:rPr>
          <w:b/>
        </w:rPr>
        <w:t>[01:26]</w:t>
      </w:r>
      <w:r>
        <w:t xml:space="preserve"> 就是負責輔導的阿中老師</w:t>
      </w:r>
    </w:p>
    <w:p>
      <w:pPr>
        <w:ind w:left="576"/>
      </w:pPr>
      <w:r>
        <w:rPr>
          <w:b/>
        </w:rPr>
        <w:t>[01:29]</w:t>
      </w:r>
      <w:r>
        <w:t xml:space="preserve"> 還有一位來自成功正的學生阿芬</w:t>
      </w:r>
    </w:p>
    <w:p>
      <w:pPr>
        <w:ind w:left="576"/>
      </w:pPr>
      <w:r>
        <w:rPr>
          <w:b/>
        </w:rPr>
        <w:t>[01:31]</w:t>
      </w:r>
      <w:r>
        <w:t xml:space="preserve"> 嗯 這份紀錄雖然偏服不長</w:t>
      </w:r>
    </w:p>
    <w:p>
      <w:pPr>
        <w:ind w:left="576"/>
      </w:pPr>
      <w:r>
        <w:rPr>
          <w:b/>
        </w:rPr>
        <w:t>[01:34]</w:t>
      </w:r>
      <w:r>
        <w:t xml:space="preserve"> 但他完全顛覆了我們對教育學的傳統認知</w:t>
      </w:r>
    </w:p>
    <w:p>
      <w:pPr>
        <w:ind w:left="576"/>
      </w:pPr>
      <w:r>
        <w:rPr>
          <w:b/>
        </w:rPr>
        <w:t>[01:37]</w:t>
      </w:r>
      <w:r>
        <w:t xml:space="preserve"> 確實</w:t>
      </w:r>
    </w:p>
    <w:p>
      <w:pPr>
        <w:ind w:left="576"/>
      </w:pPr>
      <w:r>
        <w:rPr>
          <w:b/>
        </w:rPr>
        <w:t>[01:38]</w:t>
      </w:r>
      <w:r>
        <w:t xml:space="preserve"> 我們今天的任務就是把這份紀錄</w:t>
      </w:r>
    </w:p>
    <w:p>
      <w:pPr>
        <w:ind w:left="576"/>
      </w:pPr>
      <w:r>
        <w:rPr>
          <w:b/>
        </w:rPr>
        <w:t>[01:40]</w:t>
      </w:r>
      <w:r>
        <w:t xml:space="preserve"> 當作一份行為學的觀察報告</w:t>
      </w:r>
    </w:p>
    <w:p>
      <w:pPr>
        <w:ind w:left="576"/>
      </w:pPr>
      <w:r>
        <w:rPr>
          <w:b/>
        </w:rPr>
        <w:t>[01:43]</w:t>
      </w:r>
      <w:r>
        <w:t xml:space="preserve"> 怎麼說</w:t>
      </w:r>
    </w:p>
    <w:p>
      <w:pPr>
        <w:ind w:left="576"/>
      </w:pPr>
      <w:r>
        <w:rPr>
          <w:b/>
        </w:rPr>
        <w:t>[01:43]</w:t>
      </w:r>
      <w:r>
        <w:t xml:space="preserve"> 因為當AI具備了這種超級助理的能力時</w:t>
      </w:r>
    </w:p>
    <w:p>
      <w:pPr>
        <w:ind w:left="576"/>
      </w:pPr>
      <w:r>
        <w:rPr>
          <w:b/>
        </w:rPr>
        <w:t>[01:48]</w:t>
      </w:r>
      <w:r>
        <w:t xml:space="preserve"> 學習的平景</w:t>
      </w:r>
    </w:p>
    <w:p>
      <w:pPr>
        <w:ind w:left="576"/>
      </w:pPr>
      <w:r>
        <w:rPr>
          <w:b/>
        </w:rPr>
        <w:t>[01:49]</w:t>
      </w:r>
      <w:r>
        <w:t xml:space="preserve"> 其實早就已經補在技術本身了</w:t>
      </w:r>
    </w:p>
    <w:p>
      <w:pPr>
        <w:ind w:left="576"/>
      </w:pPr>
      <w:r>
        <w:rPr>
          <w:b/>
        </w:rPr>
        <w:t>[01:52]</w:t>
      </w:r>
      <w:r>
        <w:t xml:space="preserve"> 而是在於人類心裡的重速</w:t>
      </w:r>
    </w:p>
    <w:p>
      <w:pPr>
        <w:ind w:left="576"/>
      </w:pPr>
      <w:r>
        <w:rPr>
          <w:b/>
        </w:rPr>
        <w:t>[01:55]</w:t>
      </w:r>
      <w:r>
        <w:t xml:space="preserve"> 沒錯</w:t>
      </w:r>
    </w:p>
    <w:p>
      <w:pPr>
        <w:ind w:left="576"/>
      </w:pPr>
      <w:r>
        <w:rPr>
          <w:b/>
        </w:rPr>
        <w:t>[01:55]</w:t>
      </w:r>
      <w:r>
        <w:t xml:space="preserve"> 阿中和阿芬的互動完美展示了這種</w:t>
      </w:r>
    </w:p>
    <w:p>
      <w:pPr>
        <w:ind w:left="576"/>
      </w:pPr>
      <w:r>
        <w:rPr>
          <w:b/>
        </w:rPr>
        <w:t>[01:58]</w:t>
      </w:r>
      <w:r>
        <w:t xml:space="preserve"> 權力關係的轉移</w:t>
      </w:r>
    </w:p>
    <w:p>
      <w:pPr>
        <w:ind w:left="576"/>
      </w:pPr>
      <w:r>
        <w:rPr>
          <w:b/>
        </w:rPr>
        <w:t>[02:00]</w:t>
      </w:r>
      <w:r>
        <w:t xml:space="preserve"> 那我們就從阿芬的第一個突破口開始談起吧</w:t>
      </w:r>
    </w:p>
    <w:p>
      <w:pPr>
        <w:ind w:left="576"/>
      </w:pPr>
      <w:r>
        <w:rPr>
          <w:b/>
        </w:rPr>
        <w:t>[02:03]</w:t>
      </w:r>
      <w:r>
        <w:t xml:space="preserve"> 好啊</w:t>
      </w:r>
    </w:p>
    <w:p>
      <w:pPr>
        <w:ind w:left="576"/>
      </w:pPr>
      <w:r>
        <w:rPr>
          <w:b/>
        </w:rPr>
        <w:t>[02:04]</w:t>
      </w:r>
      <w:r>
        <w:t xml:space="preserve"> 當大家還在網路上爭論那些大型語言</w:t>
      </w:r>
    </w:p>
    <w:p>
      <w:pPr>
        <w:ind w:left="576"/>
      </w:pPr>
      <w:r>
        <w:rPr>
          <w:b/>
        </w:rPr>
        <w:t>[02:06]</w:t>
      </w:r>
      <w:r>
        <w:t xml:space="preserve"> 模型生奧的參數時</w:t>
      </w:r>
    </w:p>
    <w:p>
      <w:pPr>
        <w:ind w:left="576"/>
      </w:pPr>
      <w:r>
        <w:rPr>
          <w:b/>
        </w:rPr>
        <w:t>[02:08]</w:t>
      </w:r>
      <w:r>
        <w:t xml:space="preserve"> 阿芬直接用AI解決了他生活上</w:t>
      </w:r>
    </w:p>
    <w:p>
      <w:pPr>
        <w:ind w:left="576"/>
      </w:pPr>
      <w:r>
        <w:rPr>
          <w:b/>
        </w:rPr>
        <w:t>[02:10]</w:t>
      </w:r>
      <w:r>
        <w:t xml:space="preserve"> 超痛的一個難題</w:t>
      </w:r>
    </w:p>
    <w:p>
      <w:pPr>
        <w:ind w:left="576"/>
      </w:pPr>
      <w:r>
        <w:rPr>
          <w:b/>
        </w:rPr>
        <w:t>[02:12]</w:t>
      </w:r>
      <w:r>
        <w:t xml:space="preserve"> 就是他車上的導航系統</w:t>
      </w:r>
    </w:p>
    <w:p>
      <w:pPr>
        <w:ind w:left="576"/>
      </w:pPr>
      <w:r>
        <w:rPr>
          <w:b/>
        </w:rPr>
        <w:t>[02:14]</w:t>
      </w:r>
      <w:r>
        <w:t xml:space="preserve"> 無語情的全部變成日文介面</w:t>
      </w:r>
    </w:p>
    <w:p>
      <w:pPr>
        <w:ind w:left="576"/>
      </w:pPr>
      <w:r>
        <w:rPr>
          <w:b/>
        </w:rPr>
        <w:t>[02:16]</w:t>
      </w:r>
      <w:r>
        <w:t xml:space="preserve"> 對於非數位原住民來說</w:t>
      </w:r>
    </w:p>
    <w:p>
      <w:pPr>
        <w:ind w:left="576"/>
      </w:pPr>
      <w:r>
        <w:rPr>
          <w:b/>
        </w:rPr>
        <w:t>[02:19]</w:t>
      </w:r>
      <w:r>
        <w:t xml:space="preserve"> 這種科技設備突然失控的情境</w:t>
      </w:r>
    </w:p>
    <w:p>
      <w:pPr>
        <w:ind w:left="576"/>
      </w:pPr>
      <w:r>
        <w:rPr>
          <w:b/>
        </w:rPr>
        <w:t>[02:21]</w:t>
      </w:r>
      <w:r>
        <w:t xml:space="preserve"> 通常會直接觸發狂了</w:t>
      </w:r>
    </w:p>
    <w:p>
      <w:pPr>
        <w:ind w:left="576"/>
      </w:pPr>
      <w:r>
        <w:rPr>
          <w:b/>
        </w:rPr>
        <w:t>[02:24]</w:t>
      </w:r>
      <w:r>
        <w:t xml:space="preserve"> 真的會傻眼</w:t>
      </w:r>
    </w:p>
    <w:p>
      <w:pPr>
        <w:ind w:left="576"/>
      </w:pPr>
      <w:r>
        <w:rPr>
          <w:b/>
        </w:rPr>
        <w:t>[02:24]</w:t>
      </w:r>
      <w:r>
        <w:t xml:space="preserve"> 標準動作不外乎就是打電話求救</w:t>
      </w:r>
    </w:p>
    <w:p>
      <w:pPr>
        <w:ind w:left="576"/>
      </w:pPr>
      <w:r>
        <w:rPr>
          <w:b/>
        </w:rPr>
        <w:t>[02:28]</w:t>
      </w:r>
      <w:r>
        <w:t xml:space="preserve"> 或者直接把車開回保養廠嘛</w:t>
      </w:r>
    </w:p>
    <w:p>
      <w:pPr>
        <w:ind w:left="576"/>
      </w:pPr>
      <w:r>
        <w:rPr>
          <w:b/>
        </w:rPr>
        <w:t>[02:31]</w:t>
      </w:r>
      <w:r>
        <w:t xml:space="preserve"> 但阿芬做了一個截然不同的選擇</w:t>
      </w:r>
    </w:p>
    <w:p>
      <w:pPr>
        <w:ind w:left="576"/>
      </w:pPr>
      <w:r>
        <w:rPr>
          <w:b/>
        </w:rPr>
        <w:t>[02:34]</w:t>
      </w:r>
      <w:r>
        <w:t xml:space="preserve"> 他做了什麼</w:t>
      </w:r>
    </w:p>
    <w:p>
      <w:pPr>
        <w:ind w:left="576"/>
      </w:pPr>
      <w:r>
        <w:rPr>
          <w:b/>
        </w:rPr>
        <w:t>[02:35]</w:t>
      </w:r>
      <w:r>
        <w:t xml:space="preserve"> 他拿起手機用語音輸入向Gemini求救</w:t>
      </w:r>
    </w:p>
    <w:p>
      <w:pPr>
        <w:ind w:left="576"/>
      </w:pPr>
      <w:r>
        <w:rPr>
          <w:b/>
        </w:rPr>
        <w:t>[02:39]</w:t>
      </w:r>
      <w:r>
        <w:t xml:space="preserve"> 而且最好笑的是因為發音的關係</w:t>
      </w:r>
    </w:p>
    <w:p>
      <w:pPr>
        <w:ind w:left="576"/>
      </w:pPr>
      <w:r>
        <w:rPr>
          <w:b/>
        </w:rPr>
        <w:t>[02:41]</w:t>
      </w:r>
      <w:r>
        <w:t xml:space="preserve"> 語音便是直接把名字音譯成的Gemini</w:t>
      </w:r>
    </w:p>
    <w:p>
      <w:pPr>
        <w:ind w:left="576"/>
      </w:pPr>
      <w:r>
        <w:rPr>
          <w:b/>
        </w:rPr>
        <w:t>[02:45]</w:t>
      </w:r>
      <w:r>
        <w:t xml:space="preserve"> 哈哈</w:t>
      </w:r>
    </w:p>
    <w:p>
      <w:pPr>
        <w:ind w:left="576"/>
      </w:pPr>
      <w:r>
        <w:rPr>
          <w:b/>
        </w:rPr>
        <w:t>[02:46]</w:t>
      </w:r>
      <w:r>
        <w:t xml:space="preserve"> Gemini超有親切感的</w:t>
      </w:r>
    </w:p>
    <w:p>
      <w:pPr>
        <w:ind w:left="576"/>
      </w:pPr>
      <w:r>
        <w:rPr>
          <w:b/>
        </w:rPr>
        <w:t>[02:48]</w:t>
      </w:r>
      <w:r>
        <w:t xml:space="preserve"> 對呀</w:t>
      </w:r>
    </w:p>
    <w:p>
      <w:pPr>
        <w:ind w:left="576"/>
      </w:pPr>
      <w:r>
        <w:rPr>
          <w:b/>
        </w:rPr>
        <w:t>[02:49]</w:t>
      </w:r>
      <w:r>
        <w:t xml:space="preserve"> 他就這樣用語音跟Gemini描述了問題</w:t>
      </w:r>
    </w:p>
    <w:p>
      <w:pPr>
        <w:ind w:left="576"/>
      </w:pPr>
      <w:r>
        <w:rPr>
          <w:b/>
        </w:rPr>
        <w:t>[02:53]</w:t>
      </w:r>
      <w:r>
        <w:t xml:space="preserve"> 結果他竟然靠自己把日文介面</w:t>
      </w:r>
    </w:p>
    <w:p>
      <w:pPr>
        <w:ind w:left="576"/>
      </w:pPr>
      <w:r>
        <w:rPr>
          <w:b/>
        </w:rPr>
        <w:t>[02:56]</w:t>
      </w:r>
      <w:r>
        <w:t xml:space="preserve"> 調回了中文</w:t>
      </w:r>
    </w:p>
    <w:p>
      <w:pPr>
        <w:ind w:left="576"/>
      </w:pPr>
      <w:r>
        <w:rPr>
          <w:b/>
        </w:rPr>
        <w:t>[02:57]</w:t>
      </w:r>
      <w:r>
        <w:t xml:space="preserve"> 哇</w:t>
      </w:r>
    </w:p>
    <w:p>
      <w:pPr>
        <w:ind w:left="576"/>
      </w:pPr>
      <w:r>
        <w:rPr>
          <w:b/>
        </w:rPr>
        <w:t>[02:58]</w:t>
      </w:r>
      <w:r>
        <w:t xml:space="preserve"> 好</w:t>
      </w:r>
    </w:p>
    <w:p>
      <w:pPr>
        <w:ind w:left="576"/>
      </w:pPr>
      <w:r>
        <w:rPr>
          <w:b/>
        </w:rPr>
        <w:t>[02:59]</w:t>
      </w:r>
      <w:r>
        <w:t xml:space="preserve"> 我們來拆解一下這個概念</w:t>
      </w:r>
    </w:p>
    <w:p>
      <w:pPr>
        <w:ind w:left="576"/>
      </w:pPr>
      <w:r>
        <w:rPr>
          <w:b/>
        </w:rPr>
        <w:t>[03:01]</w:t>
      </w:r>
      <w:r>
        <w:t xml:space="preserve"> 表面上看這不過就是一次成功的錯誤排除而已</w:t>
      </w:r>
    </w:p>
    <w:p>
      <w:pPr>
        <w:ind w:left="576"/>
      </w:pPr>
      <w:r>
        <w:rPr>
          <w:b/>
        </w:rPr>
        <w:t>[03:06]</w:t>
      </w:r>
      <w:r>
        <w:t xml:space="preserve"> 但在心理學上</w:t>
      </w:r>
    </w:p>
    <w:p>
      <w:pPr>
        <w:ind w:left="576"/>
      </w:pPr>
      <w:r>
        <w:rPr>
          <w:b/>
        </w:rPr>
        <w:t>[03:07]</w:t>
      </w:r>
      <w:r>
        <w:t xml:space="preserve"> 這是一個巨大的轉裂點</w:t>
      </w:r>
    </w:p>
    <w:p>
      <w:pPr>
        <w:ind w:left="576"/>
      </w:pPr>
      <w:r>
        <w:rPr>
          <w:b/>
        </w:rPr>
        <w:t>[03:09]</w:t>
      </w:r>
      <w:r>
        <w:t xml:space="preserve"> 傳統上我們總愛說</w:t>
      </w:r>
    </w:p>
    <w:p>
      <w:pPr>
        <w:ind w:left="576"/>
      </w:pPr>
      <w:r>
        <w:rPr>
          <w:b/>
        </w:rPr>
        <w:t>[03:11]</w:t>
      </w:r>
      <w:r>
        <w:t xml:space="preserve"> 給人魚吃不如交人釣魚</w:t>
      </w:r>
    </w:p>
    <w:p>
      <w:pPr>
        <w:ind w:left="576"/>
      </w:pPr>
      <w:r>
        <w:rPr>
          <w:b/>
        </w:rPr>
        <w:t>[03:14]</w:t>
      </w:r>
      <w:r>
        <w:t xml:space="preserve"> 但在這個情境下</w:t>
      </w:r>
    </w:p>
    <w:p>
      <w:pPr>
        <w:ind w:left="576"/>
      </w:pPr>
      <w:r>
        <w:rPr>
          <w:b/>
        </w:rPr>
        <w:t>[03:16]</w:t>
      </w:r>
      <w:r>
        <w:t xml:space="preserve"> 阿總老師其實是直接給了阿芬一個全天後再現的</w:t>
      </w:r>
    </w:p>
    <w:p>
      <w:pPr>
        <w:ind w:left="576"/>
      </w:pPr>
      <w:r>
        <w:rPr>
          <w:b/>
        </w:rPr>
        <w:t>[03:20]</w:t>
      </w:r>
      <w:r>
        <w:t xml:space="preserve"> AI釣魚教練</w:t>
      </w:r>
    </w:p>
    <w:p>
      <w:pPr>
        <w:ind w:left="576"/>
      </w:pPr>
      <w:r>
        <w:rPr>
          <w:b/>
        </w:rPr>
        <w:t>[03:22]</w:t>
      </w:r>
      <w:r>
        <w:t xml:space="preserve"> 這個比喻滿精準的</w:t>
      </w:r>
    </w:p>
    <w:p>
      <w:pPr>
        <w:ind w:left="576"/>
      </w:pPr>
      <w:r>
        <w:rPr>
          <w:b/>
        </w:rPr>
        <w:t>[03:24]</w:t>
      </w:r>
      <w:r>
        <w:t xml:space="preserve"> 阿芬根本不需要記住所有的釣魚技巧</w:t>
      </w:r>
    </w:p>
    <w:p>
      <w:pPr>
        <w:ind w:left="576"/>
      </w:pPr>
      <w:r>
        <w:rPr>
          <w:b/>
        </w:rPr>
        <w:t>[03:27]</w:t>
      </w:r>
      <w:r>
        <w:t xml:space="preserve"> 他只需要知道不管遇到什麼水域</w:t>
      </w:r>
    </w:p>
    <w:p>
      <w:pPr>
        <w:ind w:left="576"/>
      </w:pPr>
      <w:r>
        <w:rPr>
          <w:b/>
        </w:rPr>
        <w:t>[03:29]</w:t>
      </w:r>
      <w:r>
        <w:t xml:space="preserve"> 他手邊都有一個隨時可以商量的對象</w:t>
      </w:r>
    </w:p>
    <w:p>
      <w:pPr>
        <w:ind w:left="576"/>
      </w:pPr>
      <w:r>
        <w:rPr>
          <w:b/>
        </w:rPr>
        <w:t>[03:32]</w:t>
      </w:r>
      <w:r>
        <w:t xml:space="preserve"> 這裡令人著迷的是那種付權感</w:t>
      </w:r>
    </w:p>
    <w:p>
      <w:pPr>
        <w:ind w:left="576"/>
      </w:pPr>
      <w:r>
        <w:rPr>
          <w:b/>
        </w:rPr>
        <w:t>[03:35]</w:t>
      </w:r>
      <w:r>
        <w:t xml:space="preserve"> 也就是empowerment的建立</w:t>
      </w:r>
    </w:p>
    <w:p>
      <w:pPr>
        <w:ind w:left="576"/>
      </w:pPr>
      <w:r>
        <w:rPr>
          <w:b/>
        </w:rPr>
        <w:t>[03:37]</w:t>
      </w:r>
      <w:r>
        <w:t xml:space="preserve"> 付權感對</w:t>
      </w:r>
    </w:p>
    <w:p>
      <w:pPr>
        <w:ind w:left="576"/>
      </w:pPr>
      <w:r>
        <w:rPr>
          <w:b/>
        </w:rPr>
        <w:t>[03:39]</w:t>
      </w:r>
      <w:r>
        <w:t xml:space="preserve"> 阿芬打破了那種我對科技一跳不通的習得性無助</w:t>
      </w:r>
    </w:p>
    <w:p>
      <w:pPr>
        <w:ind w:left="576"/>
      </w:pPr>
      <w:r>
        <w:rPr>
          <w:b/>
        </w:rPr>
        <w:t>[03:43]</w:t>
      </w:r>
      <w:r>
        <w:t xml:space="preserve"> 當他發現自己能透過日常對話</w:t>
      </w:r>
    </w:p>
    <w:p>
      <w:pPr>
        <w:ind w:left="576"/>
      </w:pPr>
      <w:r>
        <w:rPr>
          <w:b/>
        </w:rPr>
        <w:t>[03:46]</w:t>
      </w:r>
      <w:r>
        <w:t xml:space="preserve"> 只會一個強大的工具</w:t>
      </w:r>
    </w:p>
    <w:p>
      <w:pPr>
        <w:ind w:left="576"/>
      </w:pPr>
      <w:r>
        <w:rPr>
          <w:b/>
        </w:rPr>
        <w:t>[03:48]</w:t>
      </w:r>
      <w:r>
        <w:t xml:space="preserve"> 去解決以往必須依賴專家的問題時</w:t>
      </w:r>
    </w:p>
    <w:p>
      <w:pPr>
        <w:ind w:left="576"/>
      </w:pPr>
      <w:r>
        <w:rPr>
          <w:b/>
        </w:rPr>
        <w:t>[03:51]</w:t>
      </w:r>
      <w:r>
        <w:t xml:space="preserve"> 他的恐懼就不見了</w:t>
      </w:r>
    </w:p>
    <w:p>
      <w:pPr>
        <w:ind w:left="576"/>
      </w:pPr>
      <w:r>
        <w:rPr>
          <w:b/>
        </w:rPr>
        <w:t>[03:52]</w:t>
      </w:r>
      <w:r>
        <w:t xml:space="preserve"> 沒錯</w:t>
      </w:r>
    </w:p>
    <w:p>
      <w:pPr>
        <w:ind w:left="576"/>
      </w:pPr>
      <w:r>
        <w:rPr>
          <w:b/>
        </w:rPr>
        <w:t>[03:53]</w:t>
      </w:r>
      <w:r>
        <w:t xml:space="preserve"> 對科技的恐懼就轉變成了掌控感</w:t>
      </w:r>
    </w:p>
    <w:p>
      <w:pPr>
        <w:ind w:left="576"/>
      </w:pPr>
      <w:r>
        <w:rPr>
          <w:b/>
        </w:rPr>
        <w:t>[03:56]</w:t>
      </w:r>
      <w:r>
        <w:t xml:space="preserve"> 這正式推動後續學習最強大的內在引擎</w:t>
      </w:r>
    </w:p>
    <w:p>
      <w:pPr>
        <w:ind w:left="576"/>
      </w:pPr>
      <w:r>
        <w:rPr>
          <w:b/>
        </w:rPr>
        <w:t>[04:00]</w:t>
      </w:r>
      <w:r>
        <w:t xml:space="preserve"> 可是說真的這種初期的掌控感</w:t>
      </w:r>
    </w:p>
    <w:p>
      <w:pPr>
        <w:ind w:left="576"/>
      </w:pPr>
      <w:r>
        <w:rPr>
          <w:b/>
        </w:rPr>
        <w:t>[04:02]</w:t>
      </w:r>
      <w:r>
        <w:t xml:space="preserve"> 其實是非常脆弱的</w:t>
      </w:r>
    </w:p>
    <w:p>
      <w:pPr>
        <w:ind w:left="576"/>
      </w:pPr>
      <w:r>
        <w:rPr>
          <w:b/>
        </w:rPr>
        <w:t>[04:04]</w:t>
      </w:r>
      <w:r>
        <w:t xml:space="preserve"> 這就帶出了這份紀錄裡</w:t>
      </w:r>
    </w:p>
    <w:p>
      <w:pPr>
        <w:ind w:left="576"/>
      </w:pPr>
      <w:r>
        <w:rPr>
          <w:b/>
        </w:rPr>
        <w:t>[04:06]</w:t>
      </w:r>
      <w:r>
        <w:t xml:space="preserve"> 最讓我印象深刻的一場衝突</w:t>
      </w:r>
    </w:p>
    <w:p>
      <w:pPr>
        <w:ind w:left="576"/>
      </w:pPr>
      <w:r>
        <w:rPr>
          <w:b/>
        </w:rPr>
        <w:t>[04:08]</w:t>
      </w:r>
      <w:r>
        <w:t xml:space="preserve"> 於是那個下雨的週日嗎</w:t>
      </w:r>
    </w:p>
    <w:p>
      <w:pPr>
        <w:ind w:left="576"/>
      </w:pPr>
      <w:r>
        <w:rPr>
          <w:b/>
        </w:rPr>
        <w:t>[04:10]</w:t>
      </w:r>
      <w:r>
        <w:t xml:space="preserve"> 對</w:t>
      </w:r>
    </w:p>
    <w:p>
      <w:pPr>
        <w:ind w:left="576"/>
      </w:pPr>
      <w:r>
        <w:rPr>
          <w:b/>
        </w:rPr>
        <w:t>[04:11]</w:t>
      </w:r>
      <w:r>
        <w:t xml:space="preserve"> 當阿芬用居密解決了導航問題後</w:t>
      </w:r>
    </w:p>
    <w:p>
      <w:pPr>
        <w:ind w:left="576"/>
      </w:pPr>
      <w:r>
        <w:rPr>
          <w:b/>
        </w:rPr>
        <w:t>[04:14]</w:t>
      </w:r>
      <w:r>
        <w:t xml:space="preserve"> 如果他在接觸下一個AI工具時</w:t>
      </w:r>
    </w:p>
    <w:p>
      <w:pPr>
        <w:ind w:left="576"/>
      </w:pPr>
      <w:r>
        <w:rPr>
          <w:b/>
        </w:rPr>
        <w:t>[04:17]</w:t>
      </w:r>
      <w:r>
        <w:t xml:space="preserve"> 工具本身變成了障礙會發生什麼事</w:t>
      </w:r>
    </w:p>
    <w:p>
      <w:pPr>
        <w:ind w:left="576"/>
      </w:pPr>
      <w:r>
        <w:rPr>
          <w:b/>
        </w:rPr>
        <w:t>[04:20]</w:t>
      </w:r>
      <w:r>
        <w:t xml:space="preserve"> 這就是那個週日發生的事</w:t>
      </w:r>
    </w:p>
    <w:p>
      <w:pPr>
        <w:ind w:left="576"/>
      </w:pPr>
      <w:r>
        <w:rPr>
          <w:b/>
        </w:rPr>
        <w:t>[04:22]</w:t>
      </w:r>
      <w:r>
        <w:t xml:space="preserve"> 那天因為下大雨原本要在獨攬教室上的課</w:t>
      </w:r>
    </w:p>
    <w:p>
      <w:pPr>
        <w:ind w:left="576"/>
      </w:pPr>
      <w:r>
        <w:rPr>
          <w:b/>
        </w:rPr>
        <w:t>[04:25]</w:t>
      </w:r>
      <w:r>
        <w:t xml:space="preserve"> 改成了線上補課</w:t>
      </w:r>
    </w:p>
    <w:p>
      <w:pPr>
        <w:ind w:left="576"/>
      </w:pPr>
      <w:r>
        <w:rPr>
          <w:b/>
        </w:rPr>
        <w:t>[04:27]</w:t>
      </w:r>
      <w:r>
        <w:t xml:space="preserve"> 然後阿芬遇到了一個硬核的技術卡關</w:t>
      </w:r>
    </w:p>
    <w:p>
      <w:pPr>
        <w:ind w:left="576"/>
      </w:pPr>
      <w:r>
        <w:rPr>
          <w:b/>
        </w:rPr>
        <w:t>[04:32]</w:t>
      </w:r>
      <w:r>
        <w:t xml:space="preserve"> 他在自己的拼板電腦上</w:t>
      </w:r>
    </w:p>
    <w:p>
      <w:pPr>
        <w:ind w:left="576"/>
      </w:pPr>
      <w:r>
        <w:rPr>
          <w:b/>
        </w:rPr>
        <w:t>[04:33]</w:t>
      </w:r>
      <w:r>
        <w:t xml:space="preserve"> 完全無法安撞Nobuk LM這個工具</w:t>
      </w:r>
    </w:p>
    <w:p>
      <w:pPr>
        <w:ind w:left="576"/>
      </w:pPr>
      <w:r>
        <w:rPr>
          <w:b/>
        </w:rPr>
        <w:t>[04:37]</w:t>
      </w:r>
      <w:r>
        <w:t xml:space="preserve"> 沒錯</w:t>
      </w:r>
    </w:p>
    <w:p>
      <w:pPr>
        <w:ind w:left="576"/>
      </w:pPr>
      <w:r>
        <w:rPr>
          <w:b/>
        </w:rPr>
        <w:t>[04:38]</w:t>
      </w:r>
      <w:r>
        <w:t xml:space="preserve"> 我得說實話了</w:t>
      </w:r>
    </w:p>
    <w:p>
      <w:pPr>
        <w:ind w:left="576"/>
      </w:pPr>
      <w:r>
        <w:rPr>
          <w:b/>
        </w:rPr>
        <w:t>[04:39]</w:t>
      </w:r>
      <w:r>
        <w:t xml:space="preserve"> 當我看到阿中老師處理這個問題的方式時</w:t>
      </w:r>
    </w:p>
    <w:p>
      <w:pPr>
        <w:ind w:left="576"/>
      </w:pPr>
      <w:r>
        <w:rPr>
          <w:b/>
        </w:rPr>
        <w:t>[04:42]</w:t>
      </w:r>
      <w:r>
        <w:t xml:space="preserve"> 我心裡是有點火大的</w:t>
      </w:r>
    </w:p>
    <w:p>
      <w:pPr>
        <w:ind w:left="576"/>
      </w:pPr>
      <w:r>
        <w:rPr>
          <w:b/>
        </w:rPr>
        <w:t>[04:44]</w:t>
      </w:r>
      <w:r>
        <w:t xml:space="preserve"> 怎麼說</w:t>
      </w:r>
    </w:p>
    <w:p>
      <w:pPr>
        <w:ind w:left="576"/>
      </w:pPr>
      <w:r>
        <w:rPr>
          <w:b/>
        </w:rPr>
        <w:t>[04:45]</w:t>
      </w:r>
      <w:r>
        <w:t xml:space="preserve"> 因為阿芬在線上問老師</w:t>
      </w:r>
    </w:p>
    <w:p>
      <w:pPr>
        <w:ind w:left="576"/>
      </w:pPr>
      <w:r>
        <w:rPr>
          <w:b/>
        </w:rPr>
        <w:t>[04:46]</w:t>
      </w:r>
      <w:r>
        <w:t xml:space="preserve"> 為什麼裝不起來</w:t>
      </w:r>
    </w:p>
    <w:p>
      <w:pPr>
        <w:ind w:left="576"/>
      </w:pPr>
      <w:r>
        <w:rPr>
          <w:b/>
        </w:rPr>
        <w:t>[04:47]</w:t>
      </w:r>
      <w:r>
        <w:t xml:space="preserve"> 阿中老師明明直到原因</w:t>
      </w:r>
    </w:p>
    <w:p>
      <w:pPr>
        <w:ind w:left="576"/>
      </w:pPr>
      <w:r>
        <w:rPr>
          <w:b/>
        </w:rPr>
        <w:t>[04:49]</w:t>
      </w:r>
      <w:r>
        <w:t xml:space="preserve"> 但他刻意不給答案</w:t>
      </w:r>
    </w:p>
    <w:p>
      <w:pPr>
        <w:ind w:left="576"/>
      </w:pPr>
      <w:r>
        <w:rPr>
          <w:b/>
        </w:rPr>
        <w:t>[04:51]</w:t>
      </w:r>
      <w:r>
        <w:t xml:space="preserve"> 他居然要阿芬自己去問AI</w:t>
      </w:r>
    </w:p>
    <w:p>
      <w:pPr>
        <w:ind w:left="576"/>
      </w:pPr>
      <w:r>
        <w:rPr>
          <w:b/>
        </w:rPr>
        <w:t>[04:53]</w:t>
      </w:r>
      <w:r>
        <w:t xml:space="preserve"> 這個反應很正常</w:t>
      </w:r>
    </w:p>
    <w:p>
      <w:pPr>
        <w:ind w:left="576"/>
      </w:pPr>
      <w:r>
        <w:rPr>
          <w:b/>
        </w:rPr>
        <w:t>[04:55]</w:t>
      </w:r>
      <w:r>
        <w:t xml:space="preserve"> 不是</w:t>
      </w:r>
    </w:p>
    <w:p>
      <w:pPr>
        <w:ind w:left="576"/>
      </w:pPr>
      <w:r>
        <w:rPr>
          <w:b/>
        </w:rPr>
        <w:t>[04:56]</w:t>
      </w:r>
      <w:r>
        <w:t xml:space="preserve"> 如果我是那個學生</w:t>
      </w:r>
    </w:p>
    <w:p>
      <w:pPr>
        <w:ind w:left="576"/>
      </w:pPr>
      <w:r>
        <w:rPr>
          <w:b/>
        </w:rPr>
        <w:t>[04:57]</w:t>
      </w:r>
      <w:r>
        <w:t xml:space="preserve"> 我問了一個系統相容性的問題</w:t>
      </w:r>
    </w:p>
    <w:p>
      <w:pPr>
        <w:ind w:left="576"/>
      </w:pPr>
      <w:r>
        <w:rPr>
          <w:b/>
        </w:rPr>
        <w:t>[05:00]</w:t>
      </w:r>
      <w:r>
        <w:t xml:space="preserve"> 你卻叫我去問聊天集結</w:t>
      </w:r>
    </w:p>
    <w:p>
      <w:pPr>
        <w:ind w:left="576"/>
      </w:pPr>
      <w:r>
        <w:rPr>
          <w:b/>
        </w:rPr>
        <w:t>[05:02]</w:t>
      </w:r>
      <w:r>
        <w:t xml:space="preserve"> 我一定會覺得你在偷懶</w:t>
      </w:r>
    </w:p>
    <w:p>
      <w:pPr>
        <w:ind w:left="576"/>
      </w:pPr>
      <w:r>
        <w:rPr>
          <w:b/>
        </w:rPr>
        <w:t>[05:04]</w:t>
      </w:r>
      <w:r>
        <w:t xml:space="preserve"> 甚至在吊難我</w:t>
      </w:r>
    </w:p>
    <w:p>
      <w:pPr>
        <w:ind w:left="576"/>
      </w:pPr>
      <w:r>
        <w:rPr>
          <w:b/>
        </w:rPr>
        <w:t>[05:06]</w:t>
      </w:r>
      <w:r>
        <w:t xml:space="preserve"> 這明明就是一句</w:t>
      </w:r>
    </w:p>
    <w:p>
      <w:pPr>
        <w:ind w:left="576"/>
      </w:pPr>
      <w:r>
        <w:rPr>
          <w:b/>
        </w:rPr>
        <w:t>[05:07]</w:t>
      </w:r>
      <w:r>
        <w:t xml:space="preserve"> Nobuk LM沒有APP</w:t>
      </w:r>
    </w:p>
    <w:p>
      <w:pPr>
        <w:ind w:left="576"/>
      </w:pPr>
      <w:r>
        <w:rPr>
          <w:b/>
        </w:rPr>
        <w:t>[05:09]</w:t>
      </w:r>
      <w:r>
        <w:t xml:space="preserve"> 只能用流暖器開就能解決的是</w:t>
      </w:r>
    </w:p>
    <w:p>
      <w:pPr>
        <w:ind w:left="576"/>
      </w:pPr>
      <w:r>
        <w:rPr>
          <w:b/>
        </w:rPr>
        <w:t>[05:12]</w:t>
      </w:r>
      <w:r>
        <w:t xml:space="preserve"> 有必要這樣折磨學生嗎</w:t>
      </w:r>
    </w:p>
    <w:p>
      <w:pPr>
        <w:ind w:left="576"/>
      </w:pPr>
      <w:r>
        <w:rPr>
          <w:b/>
        </w:rPr>
        <w:t>[05:14]</w:t>
      </w:r>
      <w:r>
        <w:t xml:space="preserve"> 你的反應非常真實</w:t>
      </w:r>
    </w:p>
    <w:p>
      <w:pPr>
        <w:ind w:left="576"/>
      </w:pPr>
      <w:r>
        <w:rPr>
          <w:b/>
        </w:rPr>
        <w:t>[05:16]</w:t>
      </w:r>
      <w:r>
        <w:t xml:space="preserve"> 這也是我們傳統教育思維中</w:t>
      </w:r>
    </w:p>
    <w:p>
      <w:pPr>
        <w:ind w:left="576"/>
      </w:pPr>
      <w:r>
        <w:rPr>
          <w:b/>
        </w:rPr>
        <w:t>[05:19]</w:t>
      </w:r>
      <w:r>
        <w:t xml:space="preserve"> 最超漸的盲點</w:t>
      </w:r>
    </w:p>
    <w:p>
      <w:pPr>
        <w:ind w:left="576"/>
      </w:pPr>
      <w:r>
        <w:rPr>
          <w:b/>
        </w:rPr>
        <w:t>[05:21]</w:t>
      </w:r>
      <w:r>
        <w:t xml:space="preserve"> 就是我們會把效率和學習畫上等好</w:t>
      </w:r>
    </w:p>
    <w:p>
      <w:pPr>
        <w:ind w:left="576"/>
      </w:pPr>
      <w:r>
        <w:rPr>
          <w:b/>
        </w:rPr>
        <w:t>[05:25]</w:t>
      </w:r>
      <w:r>
        <w:t xml:space="preserve"> 難道不是嗎</w:t>
      </w:r>
    </w:p>
    <w:p>
      <w:pPr>
        <w:ind w:left="576"/>
      </w:pPr>
      <w:r>
        <w:rPr>
          <w:b/>
        </w:rPr>
        <w:t>[05:26]</w:t>
      </w:r>
      <w:r>
        <w:t xml:space="preserve"> 阿中老師絕對不是在偷懶</w:t>
      </w:r>
    </w:p>
    <w:p>
      <w:pPr>
        <w:ind w:left="576"/>
      </w:pPr>
      <w:r>
        <w:rPr>
          <w:b/>
        </w:rPr>
        <w:t>[05:29]</w:t>
      </w:r>
      <w:r>
        <w:t xml:space="preserve"> 他是在刻意製造一種建設性的摩擦力</w:t>
      </w:r>
    </w:p>
    <w:p>
      <w:pPr>
        <w:ind w:left="576"/>
      </w:pPr>
      <w:r>
        <w:rPr>
          <w:b/>
        </w:rPr>
        <w:t>[05:33]</w:t>
      </w:r>
      <w:r>
        <w:t xml:space="preserve"> 建設性的摩擦力</w:t>
      </w:r>
    </w:p>
    <w:p>
      <w:pPr>
        <w:ind w:left="576"/>
      </w:pPr>
      <w:r>
        <w:rPr>
          <w:b/>
        </w:rPr>
        <w:t>[05:34]</w:t>
      </w:r>
      <w:r>
        <w:t xml:space="preserve"> 對</w:t>
      </w:r>
    </w:p>
    <w:p>
      <w:pPr>
        <w:ind w:left="576"/>
      </w:pPr>
      <w:r>
        <w:rPr>
          <w:b/>
        </w:rPr>
        <w:t>[05:35]</w:t>
      </w:r>
      <w:r>
        <w:t xml:space="preserve"> 你要想哦</w:t>
      </w:r>
    </w:p>
    <w:p>
      <w:pPr>
        <w:ind w:left="576"/>
      </w:pPr>
      <w:r>
        <w:rPr>
          <w:b/>
        </w:rPr>
        <w:t>[05:36]</w:t>
      </w:r>
      <w:r>
        <w:t xml:space="preserve"> 大腦是非常節能的器官</w:t>
      </w:r>
    </w:p>
    <w:p>
      <w:pPr>
        <w:ind w:left="576"/>
      </w:pPr>
      <w:r>
        <w:rPr>
          <w:b/>
        </w:rPr>
        <w:t>[05:39]</w:t>
      </w:r>
      <w:r>
        <w:t xml:space="preserve"> 如果老師直接給了答案</w:t>
      </w:r>
    </w:p>
    <w:p>
      <w:pPr>
        <w:ind w:left="576"/>
      </w:pPr>
      <w:r>
        <w:rPr>
          <w:b/>
        </w:rPr>
        <w:t>[05:41]</w:t>
      </w:r>
      <w:r>
        <w:t xml:space="preserve"> 阿芬的認知路徑就會被強化為</w:t>
      </w:r>
    </w:p>
    <w:p>
      <w:pPr>
        <w:ind w:left="576"/>
      </w:pPr>
      <w:r>
        <w:rPr>
          <w:b/>
        </w:rPr>
        <w:t>[05:44]</w:t>
      </w:r>
      <w:r>
        <w:t xml:space="preserve"> 遇到問題</w:t>
      </w:r>
    </w:p>
    <w:p>
      <w:pPr>
        <w:ind w:left="576"/>
      </w:pPr>
      <w:r>
        <w:rPr>
          <w:b/>
        </w:rPr>
        <w:t>[05:45]</w:t>
      </w:r>
      <w:r>
        <w:t xml:space="preserve"> 問老師</w:t>
      </w:r>
    </w:p>
    <w:p>
      <w:pPr>
        <w:ind w:left="576"/>
      </w:pPr>
      <w:r>
        <w:rPr>
          <w:b/>
        </w:rPr>
        <w:t>[05:46]</w:t>
      </w:r>
      <w:r>
        <w:t xml:space="preserve"> 得到答案</w:t>
      </w:r>
    </w:p>
    <w:p>
      <w:pPr>
        <w:ind w:left="576"/>
      </w:pPr>
      <w:r>
        <w:rPr>
          <w:b/>
        </w:rPr>
        <w:t>[05:47]</w:t>
      </w:r>
      <w:r>
        <w:t xml:space="preserve"> 所以老師刻意切斷了這條結境</w:t>
      </w:r>
    </w:p>
    <w:p>
      <w:pPr>
        <w:ind w:left="576"/>
      </w:pPr>
      <w:r>
        <w:rPr>
          <w:b/>
        </w:rPr>
        <w:t>[05:50]</w:t>
      </w:r>
      <w:r>
        <w:t xml:space="preserve"> 完全正確</w:t>
      </w:r>
    </w:p>
    <w:p>
      <w:pPr>
        <w:ind w:left="576"/>
      </w:pPr>
      <w:r>
        <w:rPr>
          <w:b/>
        </w:rPr>
        <w:t>[05:51]</w:t>
      </w:r>
      <w:r>
        <w:t xml:space="preserve"> 如果阿中直接告訴他用 Chrome開啟</w:t>
      </w:r>
    </w:p>
    <w:p>
      <w:pPr>
        <w:ind w:left="576"/>
      </w:pPr>
      <w:r>
        <w:rPr>
          <w:b/>
        </w:rPr>
        <w:t>[05:54]</w:t>
      </w:r>
      <w:r>
        <w:t xml:space="preserve"> 阿芬學到的</w:t>
      </w:r>
    </w:p>
    <w:p>
      <w:pPr>
        <w:ind w:left="576"/>
      </w:pPr>
      <w:r>
        <w:rPr>
          <w:b/>
        </w:rPr>
        <w:t>[05:55]</w:t>
      </w:r>
      <w:r>
        <w:t xml:space="preserve"> 就只是一個孤立的系統知識</w:t>
      </w:r>
    </w:p>
    <w:p>
      <w:pPr>
        <w:ind w:left="576"/>
      </w:pPr>
      <w:r>
        <w:rPr>
          <w:b/>
        </w:rPr>
        <w:t>[05:58]</w:t>
      </w:r>
      <w:r>
        <w:t xml:space="preserve"> 下次他遇到另一個軟體裝不起來</w:t>
      </w:r>
    </w:p>
    <w:p>
      <w:pPr>
        <w:ind w:left="576"/>
      </w:pPr>
      <w:r>
        <w:rPr>
          <w:b/>
        </w:rPr>
        <w:t>[06:01]</w:t>
      </w:r>
      <w:r>
        <w:t xml:space="preserve"> 他的大腦預設還是會回去找老師</w:t>
      </w:r>
    </w:p>
    <w:p>
      <w:pPr>
        <w:ind w:left="576"/>
      </w:pPr>
      <w:r>
        <w:rPr>
          <w:b/>
        </w:rPr>
        <w:t>[06:04]</w:t>
      </w:r>
      <w:r>
        <w:t xml:space="preserve"> 所以阿中忍住不說</w:t>
      </w:r>
    </w:p>
    <w:p>
      <w:pPr>
        <w:ind w:left="576"/>
      </w:pPr>
      <w:r>
        <w:rPr>
          <w:b/>
        </w:rPr>
        <w:t>[06:06]</w:t>
      </w:r>
      <w:r>
        <w:t xml:space="preserve"> 是為了迫使阿芬轉向加盟來</w:t>
      </w:r>
    </w:p>
    <w:p>
      <w:pPr>
        <w:ind w:left="576"/>
      </w:pPr>
      <w:r>
        <w:rPr>
          <w:b/>
        </w:rPr>
        <w:t>[06:08]</w:t>
      </w:r>
      <w:r>
        <w:t xml:space="preserve"> 對</w:t>
      </w:r>
    </w:p>
    <w:p>
      <w:pPr>
        <w:ind w:left="576"/>
      </w:pPr>
      <w:r>
        <w:rPr>
          <w:b/>
        </w:rPr>
        <w:t>[06:09]</w:t>
      </w:r>
      <w:r>
        <w:t xml:space="preserve"> 而且他們在對話中</w:t>
      </w:r>
    </w:p>
    <w:p>
      <w:pPr>
        <w:ind w:left="576"/>
      </w:pPr>
      <w:r>
        <w:rPr>
          <w:b/>
        </w:rPr>
        <w:t>[06:10]</w:t>
      </w:r>
      <w:r>
        <w:t xml:space="preserve"> 還給加盟來取了一個超可愛的外號</w:t>
      </w:r>
    </w:p>
    <w:p>
      <w:pPr>
        <w:ind w:left="576"/>
      </w:pPr>
      <w:r>
        <w:rPr>
          <w:b/>
        </w:rPr>
        <w:t>[06:13]</w:t>
      </w:r>
      <w:r>
        <w:t xml:space="preserve"> 叫什麼</w:t>
      </w:r>
    </w:p>
    <w:p>
      <w:pPr>
        <w:ind w:left="576"/>
      </w:pPr>
      <w:r>
        <w:rPr>
          <w:b/>
        </w:rPr>
        <w:t>[06:14]</w:t>
      </w:r>
      <w:r>
        <w:t xml:space="preserve"> 金門來對不對</w:t>
      </w:r>
    </w:p>
    <w:p>
      <w:pPr>
        <w:ind w:left="576"/>
      </w:pPr>
      <w:r>
        <w:rPr>
          <w:b/>
        </w:rPr>
        <w:t>[06:15]</w:t>
      </w:r>
      <w:r>
        <w:t xml:space="preserve"> 哈哈對金門來</w:t>
      </w:r>
    </w:p>
    <w:p>
      <w:pPr>
        <w:ind w:left="576"/>
      </w:pPr>
      <w:r>
        <w:rPr>
          <w:b/>
        </w:rPr>
        <w:t>[06:17]</w:t>
      </w:r>
      <w:r>
        <w:t xml:space="preserve"> 當阿芬成功從金門來那裡得到</w:t>
      </w:r>
    </w:p>
    <w:p>
      <w:pPr>
        <w:ind w:left="576"/>
      </w:pPr>
      <w:r>
        <w:rPr>
          <w:b/>
        </w:rPr>
        <w:t>[06:20]</w:t>
      </w:r>
      <w:r>
        <w:t xml:space="preserve"> 平板虛透過流气氣開啟的解大師</w:t>
      </w:r>
    </w:p>
    <w:p>
      <w:pPr>
        <w:ind w:left="576"/>
      </w:pPr>
      <w:r>
        <w:rPr>
          <w:b/>
        </w:rPr>
        <w:t>[06:23]</w:t>
      </w:r>
      <w:r>
        <w:t xml:space="preserve"> 他的大腦其實正在重溯</w:t>
      </w:r>
    </w:p>
    <w:p>
      <w:pPr>
        <w:ind w:left="576"/>
      </w:pPr>
      <w:r>
        <w:rPr>
          <w:b/>
        </w:rPr>
        <w:t>[06:25]</w:t>
      </w:r>
      <w:r>
        <w:t xml:space="preserve"> 一條新的神經回路</w:t>
      </w:r>
    </w:p>
    <w:p>
      <w:pPr>
        <w:ind w:left="576"/>
      </w:pPr>
      <w:r>
        <w:rPr>
          <w:b/>
        </w:rPr>
        <w:t>[06:26]</w:t>
      </w:r>
      <w:r>
        <w:t xml:space="preserve"> 也就是遇到問題詢問 AI</w:t>
      </w:r>
    </w:p>
    <w:p>
      <w:pPr>
        <w:ind w:left="576"/>
      </w:pPr>
      <w:r>
        <w:rPr>
          <w:b/>
        </w:rPr>
        <w:t>[06:29]</w:t>
      </w:r>
      <w:r>
        <w:t xml:space="preserve"> 然後自己解決問題</w:t>
      </w:r>
    </w:p>
    <w:p>
      <w:pPr>
        <w:ind w:left="576"/>
      </w:pPr>
      <w:r>
        <w:rPr>
          <w:b/>
        </w:rPr>
        <w:t>[06:31]</w:t>
      </w:r>
      <w:r>
        <w:t xml:space="preserve"> 沒錯</w:t>
      </w:r>
    </w:p>
    <w:p>
      <w:pPr>
        <w:ind w:left="576"/>
      </w:pPr>
      <w:r>
        <w:rPr>
          <w:b/>
        </w:rPr>
        <w:t>[06:32]</w:t>
      </w:r>
      <w:r>
        <w:t xml:space="preserve"> 難怪這份紀錄特別標註了</w:t>
      </w:r>
    </w:p>
    <w:p>
      <w:pPr>
        <w:ind w:left="576"/>
      </w:pPr>
      <w:r>
        <w:rPr>
          <w:b/>
        </w:rPr>
        <w:t>[06:35]</w:t>
      </w:r>
      <w:r>
        <w:t xml:space="preserve"> 這場看似繞遠路的補課</w:t>
      </w:r>
    </w:p>
    <w:p>
      <w:pPr>
        <w:ind w:left="576"/>
      </w:pPr>
      <w:r>
        <w:rPr>
          <w:b/>
        </w:rPr>
        <w:t>[06:37]</w:t>
      </w:r>
      <w:r>
        <w:t xml:space="preserve"> 總共只花了15分鐘</w:t>
      </w:r>
    </w:p>
    <w:p>
      <w:pPr>
        <w:ind w:left="576"/>
      </w:pPr>
      <w:r>
        <w:rPr>
          <w:b/>
        </w:rPr>
        <w:t>[06:39]</w:t>
      </w:r>
      <w:r>
        <w:t xml:space="preserve"> 只有15分鐘</w:t>
      </w:r>
    </w:p>
    <w:p>
      <w:pPr>
        <w:ind w:left="576"/>
      </w:pPr>
      <w:r>
        <w:rPr>
          <w:b/>
        </w:rPr>
        <w:t>[06:41]</w:t>
      </w:r>
      <w:r>
        <w:t xml:space="preserve"> 因為阿中老師很清楚</w:t>
      </w:r>
    </w:p>
    <w:p>
      <w:pPr>
        <w:ind w:left="576"/>
      </w:pPr>
      <w:r>
        <w:rPr>
          <w:b/>
        </w:rPr>
        <w:t>[06:43]</w:t>
      </w:r>
      <w:r>
        <w:t xml:space="preserve"> 一旦阿芬建立了這種用</w:t>
      </w:r>
    </w:p>
    <w:p>
      <w:pPr>
        <w:ind w:left="576"/>
      </w:pPr>
      <w:r>
        <w:rPr>
          <w:b/>
        </w:rPr>
        <w:t>[06:45]</w:t>
      </w:r>
      <w:r>
        <w:t xml:space="preserve"> AI學AI的肌肉級</w:t>
      </w:r>
    </w:p>
    <w:p>
      <w:pPr>
        <w:ind w:left="576"/>
      </w:pPr>
      <w:r>
        <w:rPr>
          <w:b/>
        </w:rPr>
        <w:t>[06:47]</w:t>
      </w:r>
      <w:r>
        <w:t xml:space="preserve"> 未來的溝通成本會大幅降低</w:t>
      </w:r>
    </w:p>
    <w:p>
      <w:pPr>
        <w:ind w:left="576"/>
      </w:pPr>
      <w:r>
        <w:rPr>
          <w:b/>
        </w:rPr>
        <w:t>[06:50]</w:t>
      </w:r>
      <w:r>
        <w:t xml:space="preserve"> 他不再需要依賴人類</w:t>
      </w:r>
    </w:p>
    <w:p>
      <w:pPr>
        <w:ind w:left="576"/>
      </w:pPr>
      <w:r>
        <w:rPr>
          <w:b/>
        </w:rPr>
        <w:t>[06:51]</w:t>
      </w:r>
      <w:r>
        <w:t xml:space="preserve"> 來排除那些基礎的技術長來了</w:t>
      </w:r>
    </w:p>
    <w:p>
      <w:pPr>
        <w:ind w:left="576"/>
      </w:pPr>
      <w:r>
        <w:rPr>
          <w:b/>
        </w:rPr>
        <w:t>[06:54]</w:t>
      </w:r>
      <w:r>
        <w:t xml:space="preserve"> 這15分鐘的投資</w:t>
      </w:r>
    </w:p>
    <w:p>
      <w:pPr>
        <w:ind w:left="576"/>
      </w:pPr>
      <w:r>
        <w:rPr>
          <w:b/>
        </w:rPr>
        <w:t>[06:55]</w:t>
      </w:r>
      <w:r>
        <w:t xml:space="preserve"> 換來的是長期的獨立性</w:t>
      </w:r>
    </w:p>
    <w:p>
      <w:pPr>
        <w:ind w:left="576"/>
      </w:pPr>
      <w:r>
        <w:rPr>
          <w:b/>
        </w:rPr>
        <w:t>[06:58]</w:t>
      </w:r>
      <w:r>
        <w:t xml:space="preserve"> 當摩擦力不再是阻礙</w:t>
      </w:r>
    </w:p>
    <w:p>
      <w:pPr>
        <w:ind w:left="576"/>
      </w:pPr>
      <w:r>
        <w:rPr>
          <w:b/>
        </w:rPr>
        <w:t>[07:00]</w:t>
      </w:r>
      <w:r>
        <w:t xml:space="preserve"> 而是啟動另一個工具的觸發點實</w:t>
      </w:r>
    </w:p>
    <w:p>
      <w:pPr>
        <w:ind w:left="576"/>
      </w:pPr>
      <w:r>
        <w:rPr>
          <w:b/>
        </w:rPr>
        <w:t>[07:03]</w:t>
      </w:r>
      <w:r>
        <w:t xml:space="preserve"> 學習者就真正具備了</w:t>
      </w:r>
    </w:p>
    <w:p>
      <w:pPr>
        <w:ind w:left="576"/>
      </w:pPr>
      <w:r>
        <w:rPr>
          <w:b/>
        </w:rPr>
        <w:t>[07:04]</w:t>
      </w:r>
      <w:r>
        <w:t xml:space="preserve"> 在這個時代生存的能力</w:t>
      </w:r>
    </w:p>
    <w:p>
      <w:pPr>
        <w:ind w:left="576"/>
      </w:pPr>
      <w:r>
        <w:rPr>
          <w:b/>
        </w:rPr>
        <w:t>[07:07]</w:t>
      </w:r>
      <w:r>
        <w:t xml:space="preserve"> 這種獨立性的擴張速度</w:t>
      </w:r>
    </w:p>
    <w:p>
      <w:pPr>
        <w:ind w:left="576"/>
      </w:pPr>
      <w:r>
        <w:rPr>
          <w:b/>
        </w:rPr>
        <w:t>[07:08]</w:t>
      </w:r>
      <w:r>
        <w:t xml:space="preserve"> 真的非常驚人</w:t>
      </w:r>
    </w:p>
    <w:p>
      <w:pPr>
        <w:ind w:left="576"/>
      </w:pPr>
      <w:r>
        <w:rPr>
          <w:b/>
        </w:rPr>
        <w:t>[07:10]</w:t>
      </w:r>
      <w:r>
        <w:t xml:space="preserve"> 當阿芬意識到</w:t>
      </w:r>
    </w:p>
    <w:p>
      <w:pPr>
        <w:ind w:left="576"/>
      </w:pPr>
      <w:r>
        <w:rPr>
          <w:b/>
        </w:rPr>
        <w:t>[07:12]</w:t>
      </w:r>
      <w:r>
        <w:t xml:space="preserve"> 這個驚門來不是只會處理電腦問題後</w:t>
      </w:r>
    </w:p>
    <w:p>
      <w:pPr>
        <w:ind w:left="576"/>
      </w:pPr>
      <w:r>
        <w:rPr>
          <w:b/>
        </w:rPr>
        <w:t>[07:15]</w:t>
      </w:r>
      <w:r>
        <w:t xml:space="preserve"> 他的問題就開始突破了</w:t>
      </w:r>
    </w:p>
    <w:p>
      <w:pPr>
        <w:ind w:left="576"/>
      </w:pPr>
      <w:r>
        <w:rPr>
          <w:b/>
        </w:rPr>
        <w:t>[07:16]</w:t>
      </w:r>
      <w:r>
        <w:t xml:space="preserve"> 數位世界的辨結了</w:t>
      </w:r>
    </w:p>
    <w:p>
      <w:pPr>
        <w:ind w:left="576"/>
      </w:pPr>
      <w:r>
        <w:rPr>
          <w:b/>
        </w:rPr>
        <w:t>[07:18]</w:t>
      </w:r>
      <w:r>
        <w:t xml:space="preserve"> 直接降落到你途裡了</w:t>
      </w:r>
    </w:p>
    <w:p>
      <w:pPr>
        <w:ind w:left="576"/>
      </w:pPr>
      <w:r>
        <w:rPr>
          <w:b/>
        </w:rPr>
        <w:t>[07:20]</w:t>
      </w:r>
      <w:r>
        <w:t xml:space="preserve"> 這我覺得整份紀錄</w:t>
      </w:r>
    </w:p>
    <w:p>
      <w:pPr>
        <w:ind w:left="576"/>
      </w:pPr>
      <w:r>
        <w:rPr>
          <w:b/>
        </w:rPr>
        <w:t>[07:21]</w:t>
      </w:r>
      <w:r>
        <w:t xml:space="preserve"> 最操展開的地方</w:t>
      </w:r>
    </w:p>
    <w:p>
      <w:pPr>
        <w:ind w:left="576"/>
      </w:pPr>
      <w:r>
        <w:rPr>
          <w:b/>
        </w:rPr>
        <w:t>[07:23]</w:t>
      </w:r>
      <w:r>
        <w:t xml:space="preserve"> 他居然跑去問 AI</w:t>
      </w:r>
    </w:p>
    <w:p>
      <w:pPr>
        <w:ind w:left="576"/>
      </w:pPr>
      <w:r>
        <w:rPr>
          <w:b/>
        </w:rPr>
        <w:t>[07:25]</w:t>
      </w:r>
      <w:r>
        <w:t xml:space="preserve"> 要在自己的農地上</w:t>
      </w:r>
    </w:p>
    <w:p>
      <w:pPr>
        <w:ind w:left="576"/>
      </w:pPr>
      <w:r>
        <w:rPr>
          <w:b/>
        </w:rPr>
        <w:t>[07:27]</w:t>
      </w:r>
      <w:r>
        <w:t xml:space="preserve"> 蓋一件姿材式和防射蓋怎麼做</w:t>
      </w:r>
    </w:p>
    <w:p>
      <w:pPr>
        <w:ind w:left="576"/>
      </w:pPr>
      <w:r>
        <w:rPr>
          <w:b/>
        </w:rPr>
        <w:t>[07:30]</w:t>
      </w:r>
      <w:r>
        <w:t xml:space="preserve"> 如果我們將這與更大的</w:t>
      </w:r>
    </w:p>
    <w:p>
      <w:pPr>
        <w:ind w:left="576"/>
      </w:pPr>
      <w:r>
        <w:rPr>
          <w:b/>
        </w:rPr>
        <w:t>[07:32]</w:t>
      </w:r>
      <w:r>
        <w:t xml:space="preserve"> 宏觀背景連接起來看</w:t>
      </w:r>
    </w:p>
    <w:p>
      <w:pPr>
        <w:ind w:left="576"/>
      </w:pPr>
      <w:r>
        <w:rPr>
          <w:b/>
        </w:rPr>
        <w:t>[07:34]</w:t>
      </w:r>
      <w:r>
        <w:t xml:space="preserve"> 這個提問其實象徵著</w:t>
      </w:r>
    </w:p>
    <w:p>
      <w:pPr>
        <w:ind w:left="576"/>
      </w:pPr>
      <w:r>
        <w:rPr>
          <w:b/>
        </w:rPr>
        <w:t>[07:35]</w:t>
      </w:r>
      <w:r>
        <w:t xml:space="preserve"> AI角色在使用著心中的典範轉移</w:t>
      </w:r>
    </w:p>
    <w:p>
      <w:pPr>
        <w:ind w:left="576"/>
      </w:pPr>
      <w:r>
        <w:rPr>
          <w:b/>
        </w:rPr>
        <w:t>[07:39]</w:t>
      </w:r>
      <w:r>
        <w:t xml:space="preserve"> 這說</w:t>
      </w:r>
    </w:p>
    <w:p>
      <w:pPr>
        <w:ind w:left="576"/>
      </w:pPr>
      <w:r>
        <w:rPr>
          <w:b/>
        </w:rPr>
        <w:t>[07:40]</w:t>
      </w:r>
      <w:r>
        <w:t xml:space="preserve"> 早期大家往往把AI當作一種</w:t>
      </w:r>
    </w:p>
    <w:p>
      <w:pPr>
        <w:ind w:left="576"/>
      </w:pPr>
      <w:r>
        <w:rPr>
          <w:b/>
        </w:rPr>
        <w:t>[07:42]</w:t>
      </w:r>
      <w:r>
        <w:t xml:space="preserve"> 升級版的Google嗎</w:t>
      </w:r>
    </w:p>
    <w:p>
      <w:pPr>
        <w:ind w:left="576"/>
      </w:pPr>
      <w:r>
        <w:rPr>
          <w:b/>
        </w:rPr>
        <w:t>[07:44]</w:t>
      </w:r>
      <w:r>
        <w:t xml:space="preserve"> 用來燒尋冰冷的資訊</w:t>
      </w:r>
    </w:p>
    <w:p>
      <w:pPr>
        <w:ind w:left="576"/>
      </w:pPr>
      <w:r>
        <w:rPr>
          <w:b/>
        </w:rPr>
        <w:t>[07:47]</w:t>
      </w:r>
      <w:r>
        <w:t xml:space="preserve"> 但阿芬已經把AI升格</w:t>
      </w:r>
    </w:p>
    <w:p>
      <w:pPr>
        <w:ind w:left="576"/>
      </w:pPr>
      <w:r>
        <w:rPr>
          <w:b/>
        </w:rPr>
        <w:t>[07:49]</w:t>
      </w:r>
      <w:r>
        <w:t xml:space="preserve"> 為一個具備賣落</w:t>
      </w:r>
    </w:p>
    <w:p>
      <w:pPr>
        <w:ind w:left="576"/>
      </w:pPr>
      <w:r>
        <w:rPr>
          <w:b/>
        </w:rPr>
        <w:t>[07:50]</w:t>
      </w:r>
      <w:r>
        <w:t xml:space="preserve"> 理解能力的生活顧問了</w:t>
      </w:r>
    </w:p>
    <w:p>
      <w:pPr>
        <w:ind w:left="576"/>
      </w:pPr>
      <w:r>
        <w:rPr>
          <w:b/>
        </w:rPr>
        <w:t>[07:53]</w:t>
      </w:r>
      <w:r>
        <w:t xml:space="preserve"> 而且這個顧問還超乎想像的禁責</w:t>
      </w:r>
    </w:p>
    <w:p>
      <w:pPr>
        <w:ind w:left="576"/>
      </w:pPr>
      <w:r>
        <w:rPr>
          <w:b/>
        </w:rPr>
        <w:t>[07:56]</w:t>
      </w:r>
      <w:r>
        <w:t xml:space="preserve"> 他不僅告訴阿芬蓋農社</w:t>
      </w:r>
    </w:p>
    <w:p>
      <w:pPr>
        <w:ind w:left="576"/>
      </w:pPr>
      <w:r>
        <w:rPr>
          <w:b/>
        </w:rPr>
        <w:t>[07:58]</w:t>
      </w:r>
      <w:r>
        <w:t xml:space="preserve"> 需要注意的法規</w:t>
      </w:r>
    </w:p>
    <w:p>
      <w:pPr>
        <w:ind w:left="576"/>
      </w:pPr>
      <w:r>
        <w:rPr>
          <w:b/>
        </w:rPr>
        <w:t>[07:59]</w:t>
      </w:r>
      <w:r>
        <w:t xml:space="preserve"> 什麼水電配置</w:t>
      </w:r>
    </w:p>
    <w:p>
      <w:pPr>
        <w:ind w:left="576"/>
      </w:pPr>
      <w:r>
        <w:rPr>
          <w:b/>
        </w:rPr>
        <w:t>[08:00]</w:t>
      </w:r>
      <w:r>
        <w:t xml:space="preserve"> 動線規劃了</w:t>
      </w:r>
    </w:p>
    <w:p>
      <w:pPr>
        <w:ind w:left="576"/>
      </w:pPr>
      <w:r>
        <w:rPr>
          <w:b/>
        </w:rPr>
        <w:t>[08:02]</w:t>
      </w:r>
      <w:r>
        <w:t xml:space="preserve"> 甚至還直接聲稱了</w:t>
      </w:r>
    </w:p>
    <w:p>
      <w:pPr>
        <w:ind w:left="576"/>
      </w:pPr>
      <w:r>
        <w:rPr>
          <w:b/>
        </w:rPr>
        <w:t>[08:04]</w:t>
      </w:r>
      <w:r>
        <w:t xml:space="preserve"> 一張農社的試意圖給他參考</w:t>
      </w:r>
    </w:p>
    <w:p>
      <w:pPr>
        <w:ind w:left="576"/>
      </w:pPr>
      <w:r>
        <w:rPr>
          <w:b/>
        </w:rPr>
        <w:t>[08:06]</w:t>
      </w:r>
      <w:r>
        <w:t xml:space="preserve"> 這個真的太強了</w:t>
      </w:r>
    </w:p>
    <w:p>
      <w:pPr>
        <w:ind w:left="576"/>
      </w:pPr>
      <w:r>
        <w:rPr>
          <w:b/>
        </w:rPr>
        <w:t>[08:08]</w:t>
      </w:r>
      <w:r>
        <w:t xml:space="preserve"> 你可以想像一個在台中重點的阿姨</w:t>
      </w:r>
    </w:p>
    <w:p>
      <w:pPr>
        <w:ind w:left="576"/>
      </w:pPr>
      <w:r>
        <w:rPr>
          <w:b/>
        </w:rPr>
        <w:t>[08:11]</w:t>
      </w:r>
      <w:r>
        <w:t xml:space="preserve"> 原本只是想弄懂怎麼裝軟體</w:t>
      </w:r>
    </w:p>
    <w:p>
      <w:pPr>
        <w:ind w:left="576"/>
      </w:pPr>
      <w:r>
        <w:rPr>
          <w:b/>
        </w:rPr>
        <w:t>[08:13]</w:t>
      </w:r>
      <w:r>
        <w:t xml:space="preserve"> 結果現在手裡</w:t>
      </w:r>
    </w:p>
    <w:p>
      <w:pPr>
        <w:ind w:left="576"/>
      </w:pPr>
      <w:r>
        <w:rPr>
          <w:b/>
        </w:rPr>
        <w:t>[08:14]</w:t>
      </w:r>
      <w:r>
        <w:t xml:space="preserve"> 拿著一張AI</w:t>
      </w:r>
    </w:p>
    <w:p>
      <w:pPr>
        <w:ind w:left="576"/>
      </w:pPr>
      <w:r>
        <w:rPr>
          <w:b/>
        </w:rPr>
        <w:t>[08:15]</w:t>
      </w:r>
      <w:r>
        <w:t xml:space="preserve"> 幫他畫的建築概念圖</w:t>
      </w:r>
    </w:p>
    <w:p>
      <w:pPr>
        <w:ind w:left="576"/>
      </w:pPr>
      <w:r>
        <w:rPr>
          <w:b/>
        </w:rPr>
        <w:t>[08:18]</w:t>
      </w:r>
      <w:r>
        <w:t xml:space="preserve"> 太誇張了</w:t>
      </w:r>
    </w:p>
    <w:p>
      <w:pPr>
        <w:ind w:left="576"/>
      </w:pPr>
      <w:r>
        <w:rPr>
          <w:b/>
        </w:rPr>
        <w:t>[08:19]</w:t>
      </w:r>
      <w:r>
        <w:t xml:space="preserve"> 這就是大型與原模型的威力</w:t>
      </w:r>
    </w:p>
    <w:p>
      <w:pPr>
        <w:ind w:left="576"/>
      </w:pPr>
      <w:r>
        <w:rPr>
          <w:b/>
        </w:rPr>
        <w:t>[08:22]</w:t>
      </w:r>
      <w:r>
        <w:t xml:space="preserve"> 他能根據你輸入的特定條件跟痛點</w:t>
      </w:r>
    </w:p>
    <w:p>
      <w:pPr>
        <w:ind w:left="576"/>
      </w:pPr>
      <w:r>
        <w:rPr>
          <w:b/>
        </w:rPr>
        <w:t>[08:25]</w:t>
      </w:r>
      <w:r>
        <w:t xml:space="preserve"> 即使整合出一個客製化的解決方案</w:t>
      </w:r>
    </w:p>
    <w:p>
      <w:pPr>
        <w:ind w:left="576"/>
      </w:pPr>
      <w:r>
        <w:rPr>
          <w:b/>
        </w:rPr>
        <w:t>[08:29]</w:t>
      </w:r>
      <w:r>
        <w:t xml:space="preserve"> 他不是給你十個網頁連結</w:t>
      </w:r>
    </w:p>
    <w:p>
      <w:pPr>
        <w:ind w:left="576"/>
      </w:pPr>
      <w:r>
        <w:rPr>
          <w:b/>
        </w:rPr>
        <w:t>[08:31]</w:t>
      </w:r>
      <w:r>
        <w:t xml:space="preserve"> 讓你慢慢爬文</w:t>
      </w:r>
    </w:p>
    <w:p>
      <w:pPr>
        <w:ind w:left="576"/>
      </w:pPr>
      <w:r>
        <w:rPr>
          <w:b/>
        </w:rPr>
        <w:t>[08:33]</w:t>
      </w:r>
      <w:r>
        <w:t xml:space="preserve"> 他是直接坐下來</w:t>
      </w:r>
    </w:p>
    <w:p>
      <w:pPr>
        <w:ind w:left="576"/>
      </w:pPr>
      <w:r>
        <w:rPr>
          <w:b/>
        </w:rPr>
        <w:t>[08:34]</w:t>
      </w:r>
      <w:r>
        <w:t xml:space="preserve"> 跟你齒化設計圖</w:t>
      </w:r>
    </w:p>
    <w:p>
      <w:pPr>
        <w:ind w:left="576"/>
      </w:pPr>
      <w:r>
        <w:rPr>
          <w:b/>
        </w:rPr>
        <w:t>[08:36]</w:t>
      </w:r>
      <w:r>
        <w:t xml:space="preserve"> 這大幅降低了跨領域專業知識的門檻</w:t>
      </w:r>
    </w:p>
    <w:p>
      <w:pPr>
        <w:ind w:left="576"/>
      </w:pPr>
      <w:r>
        <w:rPr>
          <w:b/>
        </w:rPr>
        <w:t>[08:39]</w:t>
      </w:r>
      <w:r>
        <w:t xml:space="preserve"> 說真的這太有共鳴了</w:t>
      </w:r>
    </w:p>
    <w:p>
      <w:pPr>
        <w:ind w:left="576"/>
      </w:pPr>
      <w:r>
        <w:rPr>
          <w:b/>
        </w:rPr>
        <w:t>[08:41]</w:t>
      </w:r>
      <w:r>
        <w:t xml:space="preserve"> 想像一下正在收聽著你</w:t>
      </w:r>
    </w:p>
    <w:p>
      <w:pPr>
        <w:ind w:left="576"/>
      </w:pPr>
      <w:r>
        <w:rPr>
          <w:b/>
        </w:rPr>
        <w:t>[08:43]</w:t>
      </w:r>
      <w:r>
        <w:t xml:space="preserve"> 手邊一定也有一個一隻卡關的計畫吧</w:t>
      </w:r>
    </w:p>
    <w:p>
      <w:pPr>
        <w:ind w:left="576"/>
      </w:pPr>
      <w:r>
        <w:rPr>
          <w:b/>
        </w:rPr>
        <w:t>[08:47]</w:t>
      </w:r>
      <w:r>
        <w:t xml:space="preserve"> 可能是一份不知從何下手的商業企劃</w:t>
      </w:r>
    </w:p>
    <w:p>
      <w:pPr>
        <w:ind w:left="576"/>
      </w:pPr>
      <w:r>
        <w:rPr>
          <w:b/>
        </w:rPr>
        <w:t>[08:50]</w:t>
      </w:r>
      <w:r>
        <w:t xml:space="preserve"> 或者是一場複雜的跨國家聽語性</w:t>
      </w:r>
    </w:p>
    <w:p>
      <w:pPr>
        <w:ind w:left="576"/>
      </w:pPr>
      <w:r>
        <w:rPr>
          <w:b/>
        </w:rPr>
        <w:t>[08:52]</w:t>
      </w:r>
      <w:r>
        <w:t xml:space="preserve"> 真的</w:t>
      </w:r>
    </w:p>
    <w:p>
      <w:pPr>
        <w:ind w:left="576"/>
      </w:pPr>
      <w:r>
        <w:rPr>
          <w:b/>
        </w:rPr>
        <w:t>[08:53]</w:t>
      </w:r>
      <w:r>
        <w:t xml:space="preserve"> 我們是不是都像一開始的阿芬一樣</w:t>
      </w:r>
    </w:p>
    <w:p>
      <w:pPr>
        <w:ind w:left="576"/>
      </w:pPr>
      <w:r>
        <w:rPr>
          <w:b/>
        </w:rPr>
        <w:t>[08:55]</w:t>
      </w:r>
      <w:r>
        <w:t xml:space="preserve"> 覺得這超出了自己的能力範圍</w:t>
      </w:r>
    </w:p>
    <w:p>
      <w:pPr>
        <w:ind w:left="576"/>
      </w:pPr>
      <w:r>
        <w:rPr>
          <w:b/>
        </w:rPr>
        <w:t>[08:57]</w:t>
      </w:r>
      <w:r>
        <w:t xml:space="preserve"> 但其實我們缺的</w:t>
      </w:r>
    </w:p>
    <w:p>
      <w:pPr>
        <w:ind w:left="576"/>
      </w:pPr>
      <w:r>
        <w:rPr>
          <w:b/>
        </w:rPr>
        <w:t>[08:59]</w:t>
      </w:r>
      <w:r>
        <w:t xml:space="preserve"> 只是一個開口向金門來提問的動作而已</w:t>
      </w:r>
    </w:p>
    <w:p>
      <w:pPr>
        <w:ind w:left="576"/>
      </w:pPr>
      <w:r>
        <w:rPr>
          <w:b/>
        </w:rPr>
        <w:t>[09:03]</w:t>
      </w:r>
      <w:r>
        <w:t xml:space="preserve"> 不過能夠開口提問是一回事</w:t>
      </w:r>
    </w:p>
    <w:p>
      <w:pPr>
        <w:ind w:left="576"/>
      </w:pPr>
      <w:r>
        <w:rPr>
          <w:b/>
        </w:rPr>
        <w:t>[09:05]</w:t>
      </w:r>
      <w:r>
        <w:t xml:space="preserve"> 要能精準駕馭更進階的AI工具</w:t>
      </w:r>
    </w:p>
    <w:p>
      <w:pPr>
        <w:ind w:left="576"/>
      </w:pPr>
      <w:r>
        <w:rPr>
          <w:b/>
        </w:rPr>
        <w:t>[09:08]</w:t>
      </w:r>
      <w:r>
        <w:t xml:space="preserve"> 那又是另一回事了</w:t>
      </w:r>
    </w:p>
    <w:p>
      <w:pPr>
        <w:ind w:left="576"/>
      </w:pPr>
      <w:r>
        <w:rPr>
          <w:b/>
        </w:rPr>
        <w:t>[09:10]</w:t>
      </w:r>
      <w:r>
        <w:t xml:space="preserve"> 對</w:t>
      </w:r>
    </w:p>
    <w:p>
      <w:pPr>
        <w:ind w:left="576"/>
      </w:pPr>
      <w:r>
        <w:rPr>
          <w:b/>
        </w:rPr>
        <w:t>[09:10]</w:t>
      </w:r>
      <w:r>
        <w:t xml:space="preserve"> 這也是為什麼</w:t>
      </w:r>
    </w:p>
    <w:p>
      <w:pPr>
        <w:ind w:left="576"/>
      </w:pPr>
      <w:r>
        <w:rPr>
          <w:b/>
        </w:rPr>
        <w:t>[09:11]</w:t>
      </w:r>
      <w:r>
        <w:t xml:space="preserve"> 即使老師不直接給答案</w:t>
      </w:r>
    </w:p>
    <w:p>
      <w:pPr>
        <w:ind w:left="576"/>
      </w:pPr>
      <w:r>
        <w:rPr>
          <w:b/>
        </w:rPr>
        <w:t>[09:13]</w:t>
      </w:r>
      <w:r>
        <w:t xml:space="preserve"> 他在某些關鍵時刻</w:t>
      </w:r>
    </w:p>
    <w:p>
      <w:pPr>
        <w:ind w:left="576"/>
      </w:pPr>
      <w:r>
        <w:rPr>
          <w:b/>
        </w:rPr>
        <w:t>[09:15]</w:t>
      </w:r>
      <w:r>
        <w:t xml:space="preserve"> 依然必須扮演一個轉移者的角色</w:t>
      </w:r>
    </w:p>
    <w:p>
      <w:pPr>
        <w:ind w:left="576"/>
      </w:pPr>
      <w:r>
        <w:rPr>
          <w:b/>
        </w:rPr>
        <w:t>[09:17]</w:t>
      </w:r>
      <w:r>
        <w:t xml:space="preserve"> 這就必須提到他們後來教的Nodebook Ammo了</w:t>
      </w:r>
    </w:p>
    <w:p>
      <w:pPr>
        <w:ind w:left="576"/>
      </w:pPr>
      <w:r>
        <w:rPr>
          <w:b/>
        </w:rPr>
        <w:t>[09:21]</w:t>
      </w:r>
      <w:r>
        <w:t xml:space="preserve"> 對於非工程背景的人來說</w:t>
      </w:r>
    </w:p>
    <w:p>
      <w:pPr>
        <w:ind w:left="576"/>
      </w:pPr>
      <w:r>
        <w:rPr>
          <w:b/>
        </w:rPr>
        <w:t>[09:23]</w:t>
      </w:r>
      <w:r>
        <w:t xml:space="preserve"> 要把一堆自己的文件丟給AI</w:t>
      </w:r>
    </w:p>
    <w:p>
      <w:pPr>
        <w:ind w:left="576"/>
      </w:pPr>
      <w:r>
        <w:rPr>
          <w:b/>
        </w:rPr>
        <w:t>[09:25]</w:t>
      </w:r>
      <w:r>
        <w:t xml:space="preserve"> 讓他變成一個專屬的知識庫</w:t>
      </w:r>
    </w:p>
    <w:p>
      <w:pPr>
        <w:ind w:left="576"/>
      </w:pPr>
      <w:r>
        <w:rPr>
          <w:b/>
        </w:rPr>
        <w:t>[09:28]</w:t>
      </w:r>
      <w:r>
        <w:t xml:space="preserve"> 這概念真的非常抽象</w:t>
      </w:r>
    </w:p>
    <w:p>
      <w:pPr>
        <w:ind w:left="576"/>
      </w:pPr>
      <w:r>
        <w:rPr>
          <w:b/>
        </w:rPr>
        <w:t>[09:30]</w:t>
      </w:r>
      <w:r>
        <w:t xml:space="preserve"> 超抽象的</w:t>
      </w:r>
    </w:p>
    <w:p>
      <w:pPr>
        <w:ind w:left="576"/>
      </w:pPr>
      <w:r>
        <w:rPr>
          <w:b/>
        </w:rPr>
        <w:t>[09:31]</w:t>
      </w:r>
      <w:r>
        <w:t xml:space="preserve"> 而阿總老師在這裡貢獻了一個神奇的比喻</w:t>
      </w:r>
    </w:p>
    <w:p>
      <w:pPr>
        <w:ind w:left="576"/>
      </w:pPr>
      <w:r>
        <w:rPr>
          <w:b/>
        </w:rPr>
        <w:t>[09:34]</w:t>
      </w:r>
      <w:r>
        <w:t xml:space="preserve"> 他把Nodebook Ammo</w:t>
      </w:r>
    </w:p>
    <w:p>
      <w:pPr>
        <w:ind w:left="576"/>
      </w:pPr>
      <w:r>
        <w:rPr>
          <w:b/>
        </w:rPr>
        <w:t>[09:36]</w:t>
      </w:r>
      <w:r>
        <w:t xml:space="preserve"> 變成了一個每個人都去過的廚房</w:t>
      </w:r>
    </w:p>
    <w:p>
      <w:pPr>
        <w:ind w:left="576"/>
      </w:pPr>
      <w:r>
        <w:rPr>
          <w:b/>
        </w:rPr>
        <w:t>[09:38]</w:t>
      </w:r>
      <w:r>
        <w:t xml:space="preserve"> 這個比喻極度精準的採解了RIG</w:t>
      </w:r>
    </w:p>
    <w:p>
      <w:pPr>
        <w:ind w:left="576"/>
      </w:pPr>
      <w:r>
        <w:rPr>
          <w:b/>
        </w:rPr>
        <w:t>[09:41]</w:t>
      </w:r>
      <w:r>
        <w:t xml:space="preserve"> 也就是減鎖增強生成這項技術的核心</w:t>
      </w:r>
    </w:p>
    <w:p>
      <w:pPr>
        <w:ind w:left="576"/>
      </w:pPr>
      <w:r>
        <w:rPr>
          <w:b/>
        </w:rPr>
        <w:t>[09:45]</w:t>
      </w:r>
      <w:r>
        <w:t xml:space="preserve"> 對</w:t>
      </w:r>
    </w:p>
    <w:p>
      <w:pPr>
        <w:ind w:left="576"/>
      </w:pPr>
      <w:r>
        <w:rPr>
          <w:b/>
        </w:rPr>
        <w:t>[09:45]</w:t>
      </w:r>
      <w:r>
        <w:t xml:space="preserve"> 阿總加他分為三個區塊</w:t>
      </w:r>
    </w:p>
    <w:p>
      <w:pPr>
        <w:ind w:left="576"/>
      </w:pPr>
      <w:r>
        <w:rPr>
          <w:b/>
        </w:rPr>
        <w:t>[09:47]</w:t>
      </w:r>
      <w:r>
        <w:t xml:space="preserve"> 第一是來源</w:t>
      </w:r>
    </w:p>
    <w:p>
      <w:pPr>
        <w:ind w:left="576"/>
      </w:pPr>
      <w:r>
        <w:rPr>
          <w:b/>
        </w:rPr>
        <w:t>[09:48]</w:t>
      </w:r>
      <w:r>
        <w:t xml:space="preserve"> 也就是廚房裡的食材</w:t>
      </w:r>
    </w:p>
    <w:p>
      <w:pPr>
        <w:ind w:left="576"/>
      </w:pPr>
      <w:r>
        <w:rPr>
          <w:b/>
        </w:rPr>
        <w:t>[09:50]</w:t>
      </w:r>
      <w:r>
        <w:t xml:space="preserve"> 嗯</w:t>
      </w:r>
    </w:p>
    <w:p>
      <w:pPr>
        <w:ind w:left="576"/>
      </w:pPr>
      <w:r>
        <w:rPr>
          <w:b/>
        </w:rPr>
        <w:t>[09:51]</w:t>
      </w:r>
      <w:r>
        <w:t xml:space="preserve"> 你準備了什麼料</w:t>
      </w:r>
    </w:p>
    <w:p>
      <w:pPr>
        <w:ind w:left="576"/>
      </w:pPr>
      <w:r>
        <w:rPr>
          <w:b/>
        </w:rPr>
        <w:t>[09:52]</w:t>
      </w:r>
      <w:r>
        <w:t xml:space="preserve"> 第二是對答</w:t>
      </w:r>
    </w:p>
    <w:p>
      <w:pPr>
        <w:ind w:left="576"/>
      </w:pPr>
      <w:r>
        <w:rPr>
          <w:b/>
        </w:rPr>
        <w:t>[09:53]</w:t>
      </w:r>
      <w:r>
        <w:t xml:space="preserve"> 就像是接受客人點餐的服務生</w:t>
      </w:r>
    </w:p>
    <w:p>
      <w:pPr>
        <w:ind w:left="576"/>
      </w:pPr>
      <w:r>
        <w:rPr>
          <w:b/>
        </w:rPr>
        <w:t>[09:56]</w:t>
      </w:r>
      <w:r>
        <w:t xml:space="preserve"> 就是先問你想吃什麼料理嗎</w:t>
      </w:r>
    </w:p>
    <w:p>
      <w:pPr>
        <w:ind w:left="576"/>
      </w:pPr>
      <w:r>
        <w:rPr>
          <w:b/>
        </w:rPr>
        <w:t>[09:59]</w:t>
      </w:r>
      <w:r>
        <w:t xml:space="preserve"> 沒錯</w:t>
      </w:r>
    </w:p>
    <w:p>
      <w:pPr>
        <w:ind w:left="576"/>
      </w:pPr>
      <w:r>
        <w:rPr>
          <w:b/>
        </w:rPr>
        <w:t>[09:59]</w:t>
      </w:r>
      <w:r>
        <w:t xml:space="preserve"> 第三是工作室</w:t>
      </w:r>
    </w:p>
    <w:p>
      <w:pPr>
        <w:ind w:left="576"/>
      </w:pPr>
      <w:r>
        <w:rPr>
          <w:b/>
        </w:rPr>
        <w:t>[10:01]</w:t>
      </w:r>
      <w:r>
        <w:t xml:space="preserve"> 也就是廚房裡</w:t>
      </w:r>
    </w:p>
    <w:p>
      <w:pPr>
        <w:ind w:left="576"/>
      </w:pPr>
      <w:r>
        <w:rPr>
          <w:b/>
        </w:rPr>
        <w:t>[10:02]</w:t>
      </w:r>
      <w:r>
        <w:t xml:space="preserve"> 處理食材的那些加工機器</w:t>
      </w:r>
    </w:p>
    <w:p>
      <w:pPr>
        <w:ind w:left="576"/>
      </w:pPr>
      <w:r>
        <w:rPr>
          <w:b/>
        </w:rPr>
        <w:t>[10:04]</w:t>
      </w:r>
      <w:r>
        <w:t xml:space="preserve"> 那麼這一切到底意味著什麼呢</w:t>
      </w:r>
    </w:p>
    <w:p>
      <w:pPr>
        <w:ind w:left="576"/>
      </w:pPr>
      <w:r>
        <w:rPr>
          <w:b/>
        </w:rPr>
        <w:t>[10:08]</w:t>
      </w:r>
      <w:r>
        <w:t xml:space="preserve"> 如果我們順著這個比喻往下走</w:t>
      </w:r>
    </w:p>
    <w:p>
      <w:pPr>
        <w:ind w:left="576"/>
      </w:pPr>
      <w:r>
        <w:rPr>
          <w:b/>
        </w:rPr>
        <w:t>[10:11]</w:t>
      </w:r>
      <w:r>
        <w:t xml:space="preserve"> AI提供的</w:t>
      </w:r>
    </w:p>
    <w:p>
      <w:pPr>
        <w:ind w:left="576"/>
      </w:pPr>
      <w:r>
        <w:rPr>
          <w:b/>
        </w:rPr>
        <w:t>[10:12]</w:t>
      </w:r>
      <w:r>
        <w:t xml:space="preserve"> 其實是頂級的廚房設備</w:t>
      </w:r>
    </w:p>
    <w:p>
      <w:pPr>
        <w:ind w:left="576"/>
      </w:pPr>
      <w:r>
        <w:rPr>
          <w:b/>
        </w:rPr>
        <w:t>[10:14]</w:t>
      </w:r>
      <w:r>
        <w:t xml:space="preserve"> 還有神呼奇蹟的噴韌手法</w:t>
      </w:r>
    </w:p>
    <w:p>
      <w:pPr>
        <w:ind w:left="576"/>
      </w:pPr>
      <w:r>
        <w:rPr>
          <w:b/>
        </w:rPr>
        <w:t>[10:18]</w:t>
      </w:r>
      <w:r>
        <w:t xml:space="preserve"> 但身為使用者的你</w:t>
      </w:r>
    </w:p>
    <w:p>
      <w:pPr>
        <w:ind w:left="576"/>
      </w:pPr>
      <w:r>
        <w:rPr>
          <w:b/>
        </w:rPr>
        <w:t>[10:20]</w:t>
      </w:r>
      <w:r>
        <w:t xml:space="preserve"> 其實才是那個去市場採買食材</w:t>
      </w:r>
    </w:p>
    <w:p>
      <w:pPr>
        <w:ind w:left="576"/>
      </w:pPr>
      <w:r>
        <w:rPr>
          <w:b/>
        </w:rPr>
        <w:t>[10:23]</w:t>
      </w:r>
      <w:r>
        <w:t xml:space="preserve"> 並且決定今晚菜單的行政組出</w:t>
      </w:r>
    </w:p>
    <w:p>
      <w:pPr>
        <w:ind w:left="576"/>
      </w:pPr>
      <w:r>
        <w:rPr>
          <w:b/>
        </w:rPr>
        <w:t>[10:26]</w:t>
      </w:r>
      <w:r>
        <w:t xml:space="preserve"> 這表示</w:t>
      </w:r>
    </w:p>
    <w:p>
      <w:pPr>
        <w:ind w:left="576"/>
      </w:pPr>
      <w:r>
        <w:rPr>
          <w:b/>
        </w:rPr>
        <w:t>[10:27]</w:t>
      </w:r>
      <w:r>
        <w:t xml:space="preserve"> 如果你去市場買了壞掉的番茄</w:t>
      </w:r>
    </w:p>
    <w:p>
      <w:pPr>
        <w:ind w:left="576"/>
      </w:pPr>
      <w:r>
        <w:rPr>
          <w:b/>
        </w:rPr>
        <w:t>[10:30]</w:t>
      </w:r>
      <w:r>
        <w:t xml:space="preserve"> 發臭的肉</w:t>
      </w:r>
    </w:p>
    <w:p>
      <w:pPr>
        <w:ind w:left="576"/>
      </w:pPr>
      <w:r>
        <w:rPr>
          <w:b/>
        </w:rPr>
        <w:t>[10:31]</w:t>
      </w:r>
      <w:r>
        <w:t xml:space="preserve"> 也就是說你為給這個專屬廚房的資料</w:t>
      </w:r>
    </w:p>
    <w:p>
      <w:pPr>
        <w:ind w:left="576"/>
      </w:pPr>
      <w:r>
        <w:rPr>
          <w:b/>
        </w:rPr>
        <w:t>[10:34]</w:t>
      </w:r>
      <w:r>
        <w:t xml:space="preserve"> 充滿了偏見錯誤或烈質的內容</w:t>
      </w:r>
    </w:p>
    <w:p>
      <w:pPr>
        <w:ind w:left="576"/>
      </w:pPr>
      <w:r>
        <w:rPr>
          <w:b/>
        </w:rPr>
        <w:t>[10:38]</w:t>
      </w:r>
      <w:r>
        <w:t xml:space="preserve"> 那無論這一台機器的算烈有多強</w:t>
      </w:r>
    </w:p>
    <w:p>
      <w:pPr>
        <w:ind w:left="576"/>
      </w:pPr>
      <w:r>
        <w:rPr>
          <w:b/>
        </w:rPr>
        <w:t>[10:41]</w:t>
      </w:r>
      <w:r>
        <w:t xml:space="preserve"> 最後端出來的</w:t>
      </w:r>
    </w:p>
    <w:p>
      <w:pPr>
        <w:ind w:left="576"/>
      </w:pPr>
      <w:r>
        <w:rPr>
          <w:b/>
        </w:rPr>
        <w:t>[10:42]</w:t>
      </w:r>
      <w:r>
        <w:t xml:space="preserve"> 依然會是一盤讓人難以下驗的收水</w:t>
      </w:r>
    </w:p>
    <w:p>
      <w:pPr>
        <w:ind w:left="576"/>
      </w:pPr>
      <w:r>
        <w:rPr>
          <w:b/>
        </w:rPr>
        <w:t>[10:46]</w:t>
      </w:r>
      <w:r>
        <w:t xml:space="preserve"> 這就是所謂的Galbage In Galbage Out</w:t>
      </w:r>
    </w:p>
    <w:p>
      <w:pPr>
        <w:ind w:left="576"/>
      </w:pPr>
      <w:r>
        <w:rPr>
          <w:b/>
        </w:rPr>
        <w:t>[10:48]</w:t>
      </w:r>
      <w:r>
        <w:t xml:space="preserve"> 這是對AI迷思最有利的議題</w:t>
      </w:r>
    </w:p>
    <w:p>
      <w:pPr>
        <w:ind w:left="576"/>
      </w:pPr>
      <w:r>
        <w:rPr>
          <w:b/>
        </w:rPr>
        <w:t>[10:51]</w:t>
      </w:r>
      <w:r>
        <w:t xml:space="preserve"> 很多人以為只要倒露了AI</w:t>
      </w:r>
    </w:p>
    <w:p>
      <w:pPr>
        <w:ind w:left="576"/>
      </w:pPr>
      <w:r>
        <w:rPr>
          <w:b/>
        </w:rPr>
        <w:t>[10:54]</w:t>
      </w:r>
      <w:r>
        <w:t xml:space="preserve"> 人類就可以完全退場</w:t>
      </w:r>
    </w:p>
    <w:p>
      <w:pPr>
        <w:ind w:left="576"/>
      </w:pPr>
      <w:r>
        <w:rPr>
          <w:b/>
        </w:rPr>
        <w:t>[10:56]</w:t>
      </w:r>
      <w:r>
        <w:t xml:space="preserve"> 把決策權交出去</w:t>
      </w:r>
    </w:p>
    <w:p>
      <w:pPr>
        <w:ind w:left="576"/>
      </w:pPr>
      <w:r>
        <w:rPr>
          <w:b/>
        </w:rPr>
        <w:t>[10:57]</w:t>
      </w:r>
      <w:r>
        <w:t xml:space="preserve"> 對 這超常見的誤解</w:t>
      </w:r>
    </w:p>
    <w:p>
      <w:pPr>
        <w:ind w:left="576"/>
      </w:pPr>
      <w:r>
        <w:rPr>
          <w:b/>
        </w:rPr>
        <w:t>[10:59]</w:t>
      </w:r>
      <w:r>
        <w:t xml:space="preserve"> 但這個廚房比喻告訴我們</w:t>
      </w:r>
    </w:p>
    <w:p>
      <w:pPr>
        <w:ind w:left="576"/>
      </w:pPr>
      <w:r>
        <w:rPr>
          <w:b/>
        </w:rPr>
        <w:t>[11:01]</w:t>
      </w:r>
      <w:r>
        <w:t xml:space="preserve"> AI它就是一個封閉的加工廠</w:t>
      </w:r>
    </w:p>
    <w:p>
      <w:pPr>
        <w:ind w:left="576"/>
      </w:pPr>
      <w:r>
        <w:rPr>
          <w:b/>
        </w:rPr>
        <w:t>[11:04]</w:t>
      </w:r>
      <w:r>
        <w:t xml:space="preserve"> 它的產出品質</w:t>
      </w:r>
    </w:p>
    <w:p>
      <w:pPr>
        <w:ind w:left="576"/>
      </w:pPr>
      <w:r>
        <w:rPr>
          <w:b/>
        </w:rPr>
        <w:t>[11:05]</w:t>
      </w:r>
      <w:r>
        <w:t xml:space="preserve"> 完全受限於你為給它的輸入</w:t>
      </w:r>
    </w:p>
    <w:p>
      <w:pPr>
        <w:ind w:left="576"/>
      </w:pPr>
      <w:r>
        <w:rPr>
          <w:b/>
        </w:rPr>
        <w:t>[11:08]</w:t>
      </w:r>
      <w:r>
        <w:t xml:space="preserve"> 你的品味</w:t>
      </w:r>
    </w:p>
    <w:p>
      <w:pPr>
        <w:ind w:left="576"/>
      </w:pPr>
      <w:r>
        <w:rPr>
          <w:b/>
        </w:rPr>
        <w:t>[11:09]</w:t>
      </w:r>
      <w:r>
        <w:t xml:space="preserve"> 你測展資料的眼光</w:t>
      </w:r>
    </w:p>
    <w:p>
      <w:pPr>
        <w:ind w:left="576"/>
      </w:pPr>
      <w:r>
        <w:rPr>
          <w:b/>
        </w:rPr>
        <w:t>[11:11]</w:t>
      </w:r>
      <w:r>
        <w:t xml:space="preserve"> 才是決定最終價值的核心</w:t>
      </w:r>
    </w:p>
    <w:p>
      <w:pPr>
        <w:ind w:left="576"/>
      </w:pPr>
      <w:r>
        <w:rPr>
          <w:b/>
        </w:rPr>
        <w:t>[11:13]</w:t>
      </w:r>
      <w:r>
        <w:t xml:space="preserve"> 所以人類並沒有被取代</w:t>
      </w:r>
    </w:p>
    <w:p>
      <w:pPr>
        <w:ind w:left="576"/>
      </w:pPr>
      <w:r>
        <w:rPr>
          <w:b/>
        </w:rPr>
        <w:t>[11:15]</w:t>
      </w:r>
      <w:r>
        <w:t xml:space="preserve"> 本而是被推上了一個</w:t>
      </w:r>
    </w:p>
    <w:p>
      <w:pPr>
        <w:ind w:left="576"/>
      </w:pPr>
      <w:r>
        <w:rPr>
          <w:b/>
        </w:rPr>
        <w:t>[11:17]</w:t>
      </w:r>
      <w:r>
        <w:t xml:space="preserve"> 必須承擔更高責任的位置</w:t>
      </w:r>
    </w:p>
    <w:p>
      <w:pPr>
        <w:ind w:left="576"/>
      </w:pPr>
      <w:r>
        <w:rPr>
          <w:b/>
        </w:rPr>
        <w:t>[11:19]</w:t>
      </w:r>
      <w:r>
        <w:t xml:space="preserve"> 這真的讓人體乎觀點</w:t>
      </w:r>
    </w:p>
    <w:p>
      <w:pPr>
        <w:ind w:left="576"/>
      </w:pPr>
      <w:r>
        <w:rPr>
          <w:b/>
        </w:rPr>
        <w:t>[11:21]</w:t>
      </w:r>
      <w:r>
        <w:t xml:space="preserve"> 我們不是變成了無所試試的時刻</w:t>
      </w:r>
    </w:p>
    <w:p>
      <w:pPr>
        <w:ind w:left="576"/>
      </w:pPr>
      <w:r>
        <w:rPr>
          <w:b/>
        </w:rPr>
        <w:t>[11:24]</w:t>
      </w:r>
      <w:r>
        <w:t xml:space="preserve"> 而是變成了必須為</w:t>
      </w:r>
    </w:p>
    <w:p>
      <w:pPr>
        <w:ind w:left="576"/>
      </w:pPr>
      <w:r>
        <w:rPr>
          <w:b/>
        </w:rPr>
        <w:t>[11:25]</w:t>
      </w:r>
      <w:r>
        <w:t xml:space="preserve"> 整間餐廳負責的主廚</w:t>
      </w:r>
    </w:p>
    <w:p>
      <w:pPr>
        <w:ind w:left="576"/>
      </w:pPr>
      <w:r>
        <w:rPr>
          <w:b/>
        </w:rPr>
        <w:t>[11:27]</w:t>
      </w:r>
      <w:r>
        <w:t xml:space="preserve"> 完全正確</w:t>
      </w:r>
    </w:p>
    <w:p>
      <w:pPr>
        <w:ind w:left="576"/>
      </w:pPr>
      <w:r>
        <w:rPr>
          <w:b/>
        </w:rPr>
        <w:t>[11:29]</w:t>
      </w:r>
      <w:r>
        <w:t xml:space="preserve"> 而當學生開始意識到自己才是主廚</w:t>
      </w:r>
    </w:p>
    <w:p>
      <w:pPr>
        <w:ind w:left="576"/>
      </w:pPr>
      <w:r>
        <w:rPr>
          <w:b/>
        </w:rPr>
        <w:t>[11:31]</w:t>
      </w:r>
      <w:r>
        <w:t xml:space="preserve"> AI只是廚房的時候</w:t>
      </w:r>
    </w:p>
    <w:p>
      <w:pPr>
        <w:ind w:left="576"/>
      </w:pPr>
      <w:r>
        <w:rPr>
          <w:b/>
        </w:rPr>
        <w:t>[11:33]</w:t>
      </w:r>
      <w:r>
        <w:t xml:space="preserve"> 阿中老師在筆記的最後</w:t>
      </w:r>
    </w:p>
    <w:p>
      <w:pPr>
        <w:ind w:left="576"/>
      </w:pPr>
      <w:r>
        <w:rPr>
          <w:b/>
        </w:rPr>
        <w:t>[11:35]</w:t>
      </w:r>
      <w:r>
        <w:t xml:space="preserve"> 寫下了一段極度產層</w:t>
      </w:r>
    </w:p>
    <w:p>
      <w:pPr>
        <w:ind w:left="576"/>
      </w:pPr>
      <w:r>
        <w:rPr>
          <w:b/>
        </w:rPr>
        <w:t>[11:37]</w:t>
      </w:r>
      <w:r>
        <w:t xml:space="preserve"> 甚至帶點存在主義危機的體乳</w:t>
      </w:r>
    </w:p>
    <w:p>
      <w:pPr>
        <w:ind w:left="576"/>
      </w:pPr>
      <w:r>
        <w:rPr>
          <w:b/>
        </w:rPr>
        <w:t>[11:40]</w:t>
      </w:r>
      <w:r>
        <w:t xml:space="preserve"> 好…那真的是整份紀錄中</w:t>
      </w:r>
    </w:p>
    <w:p>
      <w:pPr>
        <w:ind w:left="576"/>
      </w:pPr>
      <w:r>
        <w:rPr>
          <w:b/>
        </w:rPr>
        <w:t>[11:42]</w:t>
      </w:r>
      <w:r>
        <w:t xml:space="preserve"> 最具責學意味的轉折</w:t>
      </w:r>
    </w:p>
    <w:p>
      <w:pPr>
        <w:ind w:left="576"/>
      </w:pPr>
      <w:r>
        <w:rPr>
          <w:b/>
        </w:rPr>
        <w:t>[11:44]</w:t>
      </w:r>
      <w:r>
        <w:t xml:space="preserve"> 接下來才是真正有趣的地方</w:t>
      </w:r>
    </w:p>
    <w:p>
      <w:pPr>
        <w:ind w:left="576"/>
      </w:pPr>
      <w:r>
        <w:rPr>
          <w:b/>
        </w:rPr>
        <w:t>[11:47]</w:t>
      </w:r>
      <w:r>
        <w:t xml:space="preserve"> 阿中老師承認</w:t>
      </w:r>
    </w:p>
    <w:p>
      <w:pPr>
        <w:ind w:left="576"/>
      </w:pPr>
      <w:r>
        <w:rPr>
          <w:b/>
        </w:rPr>
        <w:t>[11:48]</w:t>
      </w:r>
      <w:r>
        <w:t xml:space="preserve"> 當阿分學會去問金門來之後</w:t>
      </w:r>
    </w:p>
    <w:p>
      <w:pPr>
        <w:ind w:left="576"/>
      </w:pPr>
      <w:r>
        <w:rPr>
          <w:b/>
        </w:rPr>
        <w:t>[11:50]</w:t>
      </w:r>
      <w:r>
        <w:t xml:space="preserve"> AI給出了解答</w:t>
      </w:r>
    </w:p>
    <w:p>
      <w:pPr>
        <w:ind w:left="576"/>
      </w:pPr>
      <w:r>
        <w:rPr>
          <w:b/>
        </w:rPr>
        <w:t>[11:52]</w:t>
      </w:r>
      <w:r>
        <w:t xml:space="preserve"> 在廣度與深度上</w:t>
      </w:r>
    </w:p>
    <w:p>
      <w:pPr>
        <w:ind w:left="576"/>
      </w:pPr>
      <w:r>
        <w:rPr>
          <w:b/>
        </w:rPr>
        <w:t>[11:54]</w:t>
      </w:r>
      <w:r>
        <w:t xml:space="preserve"> 都已經遠遠超越了他這個人類老師了</w:t>
      </w:r>
    </w:p>
    <w:p>
      <w:pPr>
        <w:ind w:left="576"/>
      </w:pPr>
      <w:r>
        <w:rPr>
          <w:b/>
        </w:rPr>
        <w:t>[11:56]</w:t>
      </w:r>
      <w:r>
        <w:t xml:space="preserve"> 這滿誠憾的</w:t>
      </w:r>
    </w:p>
    <w:p>
      <w:pPr>
        <w:ind w:left="576"/>
      </w:pPr>
      <w:r>
        <w:rPr>
          <w:b/>
        </w:rPr>
        <w:t>[11:57]</w:t>
      </w:r>
      <w:r>
        <w:t xml:space="preserve"> 他說他花了三年半才摸索出來的科技認知</w:t>
      </w:r>
    </w:p>
    <w:p>
      <w:pPr>
        <w:ind w:left="576"/>
      </w:pPr>
      <w:r>
        <w:rPr>
          <w:b/>
        </w:rPr>
        <w:t>[12:01]</w:t>
      </w:r>
      <w:r>
        <w:t xml:space="preserve"> 阿分透過AI</w:t>
      </w:r>
    </w:p>
    <w:p>
      <w:pPr>
        <w:ind w:left="576"/>
      </w:pPr>
      <w:r>
        <w:rPr>
          <w:b/>
        </w:rPr>
        <w:t>[12:02]</w:t>
      </w:r>
      <w:r>
        <w:t xml:space="preserve"> 可能不到一個小時就能完全吸收</w:t>
      </w:r>
    </w:p>
    <w:p>
      <w:pPr>
        <w:ind w:left="576"/>
      </w:pPr>
      <w:r>
        <w:rPr>
          <w:b/>
        </w:rPr>
        <w:t>[12:05]</w:t>
      </w:r>
      <w:r>
        <w:t xml:space="preserve"> 他甚至在筆記裡宣告</w:t>
      </w:r>
    </w:p>
    <w:p>
      <w:pPr>
        <w:ind w:left="576"/>
      </w:pPr>
      <w:r>
        <w:rPr>
          <w:b/>
        </w:rPr>
        <w:t>[12:07]</w:t>
      </w:r>
      <w:r>
        <w:t xml:space="preserve"> 在下一堂課</w:t>
      </w:r>
    </w:p>
    <w:p>
      <w:pPr>
        <w:ind w:left="576"/>
      </w:pPr>
      <w:r>
        <w:rPr>
          <w:b/>
        </w:rPr>
        <w:t>[12:08]</w:t>
      </w:r>
      <w:r>
        <w:t xml:space="preserve"> 老師真的要徹底消失了</w:t>
      </w:r>
    </w:p>
    <w:p>
      <w:pPr>
        <w:ind w:left="576"/>
      </w:pPr>
      <w:r>
        <w:rPr>
          <w:b/>
        </w:rPr>
        <w:t>[12:10]</w:t>
      </w:r>
      <w:r>
        <w:t xml:space="preserve"> 留下來的將是阿分</w:t>
      </w:r>
    </w:p>
    <w:p>
      <w:pPr>
        <w:ind w:left="576"/>
      </w:pPr>
      <w:r>
        <w:rPr>
          <w:b/>
        </w:rPr>
        <w:t>[12:12]</w:t>
      </w:r>
      <w:r>
        <w:t xml:space="preserve"> 和他的強大AI助理</w:t>
      </w:r>
    </w:p>
    <w:p>
      <w:pPr>
        <w:ind w:left="576"/>
      </w:pPr>
      <w:r>
        <w:rPr>
          <w:b/>
        </w:rPr>
        <w:t>[12:14]</w:t>
      </w:r>
      <w:r>
        <w:t xml:space="preserve"> 這就帶出了一個重要的問題了</w:t>
      </w:r>
    </w:p>
    <w:p>
      <w:pPr>
        <w:ind w:left="576"/>
      </w:pPr>
      <w:r>
        <w:rPr>
          <w:b/>
        </w:rPr>
        <w:t>[12:16]</w:t>
      </w:r>
      <w:r>
        <w:t xml:space="preserve"> 如果在知識的傳遞上</w:t>
      </w:r>
    </w:p>
    <w:p>
      <w:pPr>
        <w:ind w:left="576"/>
      </w:pPr>
      <w:r>
        <w:rPr>
          <w:b/>
        </w:rPr>
        <w:t>[12:18]</w:t>
      </w:r>
      <w:r>
        <w:t xml:space="preserve"> 人類老師已經全面虧敗</w:t>
      </w:r>
    </w:p>
    <w:p>
      <w:pPr>
        <w:ind w:left="576"/>
      </w:pPr>
      <w:r>
        <w:rPr>
          <w:b/>
        </w:rPr>
        <w:t>[12:20]</w:t>
      </w:r>
      <w:r>
        <w:t xml:space="preserve"> 那麼教育者的盛於價值究竟是什麼</w:t>
      </w:r>
    </w:p>
    <w:p>
      <w:pPr>
        <w:ind w:left="576"/>
      </w:pPr>
      <w:r>
        <w:rPr>
          <w:b/>
        </w:rPr>
        <w:t>[12:22]</w:t>
      </w:r>
      <w:r>
        <w:t xml:space="preserve"> 阿中老師給出了一個非常深刻的答案</w:t>
      </w:r>
    </w:p>
    <w:p>
      <w:pPr>
        <w:ind w:left="576"/>
      </w:pPr>
      <w:r>
        <w:rPr>
          <w:b/>
        </w:rPr>
        <w:t>[12:25]</w:t>
      </w:r>
      <w:r>
        <w:t xml:space="preserve"> 是什麼</w:t>
      </w:r>
    </w:p>
    <w:p>
      <w:pPr>
        <w:ind w:left="576"/>
      </w:pPr>
      <w:r>
        <w:rPr>
          <w:b/>
        </w:rPr>
        <w:t>[12:25]</w:t>
      </w:r>
      <w:r>
        <w:t xml:space="preserve"> 是陪伴</w:t>
      </w:r>
    </w:p>
    <w:p>
      <w:pPr>
        <w:ind w:left="576"/>
      </w:pPr>
      <w:r>
        <w:rPr>
          <w:b/>
        </w:rPr>
        <w:t>[12:27]</w:t>
      </w:r>
      <w:r>
        <w:t xml:space="preserve"> 陪伴</w:t>
      </w:r>
    </w:p>
    <w:p>
      <w:pPr>
        <w:ind w:left="576"/>
      </w:pPr>
      <w:r>
        <w:rPr>
          <w:b/>
        </w:rPr>
        <w:t>[12:28]</w:t>
      </w:r>
      <w:r>
        <w:t xml:space="preserve"> 這聽起來是不是有點太感性了</w:t>
      </w:r>
    </w:p>
    <w:p>
      <w:pPr>
        <w:ind w:left="576"/>
      </w:pPr>
      <w:r>
        <w:rPr>
          <w:b/>
        </w:rPr>
        <w:t>[12:31]</w:t>
      </w:r>
      <w:r>
        <w:t xml:space="preserve"> 這講求效率的科技時代</w:t>
      </w:r>
    </w:p>
    <w:p>
      <w:pPr>
        <w:ind w:left="576"/>
      </w:pPr>
      <w:r>
        <w:rPr>
          <w:b/>
        </w:rPr>
        <w:t>[12:33]</w:t>
      </w:r>
      <w:r>
        <w:t xml:space="preserve"> 陪伴能解決什麼問題</w:t>
      </w:r>
    </w:p>
    <w:p>
      <w:pPr>
        <w:ind w:left="576"/>
      </w:pPr>
      <w:r>
        <w:rPr>
          <w:b/>
        </w:rPr>
        <w:t>[12:34]</w:t>
      </w:r>
      <w:r>
        <w:t xml:space="preserve"> 解陪伴解決了</w:t>
      </w:r>
    </w:p>
    <w:p>
      <w:pPr>
        <w:ind w:left="576"/>
      </w:pPr>
      <w:r>
        <w:rPr>
          <w:b/>
        </w:rPr>
        <w:t>[12:36]</w:t>
      </w:r>
      <w:r>
        <w:t xml:space="preserve"> 是人類在面對巨變實的心理損耗</w:t>
      </w:r>
    </w:p>
    <w:p>
      <w:pPr>
        <w:ind w:left="576"/>
      </w:pPr>
      <w:r>
        <w:rPr>
          <w:b/>
        </w:rPr>
        <w:t>[12:40]</w:t>
      </w:r>
      <w:r>
        <w:t xml:space="preserve"> 你想想看</w:t>
      </w:r>
    </w:p>
    <w:p>
      <w:pPr>
        <w:ind w:left="576"/>
      </w:pPr>
      <w:r>
        <w:rPr>
          <w:b/>
        </w:rPr>
        <w:t>[12:40]</w:t>
      </w:r>
      <w:r>
        <w:t xml:space="preserve"> 當你看到一個機器</w:t>
      </w:r>
    </w:p>
    <w:p>
      <w:pPr>
        <w:ind w:left="576"/>
      </w:pPr>
      <w:r>
        <w:rPr>
          <w:b/>
        </w:rPr>
        <w:t>[12:42]</w:t>
      </w:r>
      <w:r>
        <w:t xml:space="preserve"> 你能在幾秒鐘內</w:t>
      </w:r>
    </w:p>
    <w:p>
      <w:pPr>
        <w:ind w:left="576"/>
      </w:pPr>
      <w:r>
        <w:rPr>
          <w:b/>
        </w:rPr>
        <w:t>[12:43]</w:t>
      </w:r>
      <w:r>
        <w:t xml:space="preserve"> 產出你思考了幾天的氣化</w:t>
      </w:r>
    </w:p>
    <w:p>
      <w:pPr>
        <w:ind w:left="576"/>
      </w:pPr>
      <w:r>
        <w:rPr>
          <w:b/>
        </w:rPr>
        <w:t>[12:46]</w:t>
      </w:r>
      <w:r>
        <w:t xml:space="preserve"> 或者當你發現別人掌握AI的速度</w:t>
      </w:r>
    </w:p>
    <w:p>
      <w:pPr>
        <w:ind w:left="576"/>
      </w:pPr>
      <w:r>
        <w:rPr>
          <w:b/>
        </w:rPr>
        <w:t>[12:49]</w:t>
      </w:r>
      <w:r>
        <w:t xml:space="preserve"> 比你快得多的時候</w:t>
      </w:r>
    </w:p>
    <w:p>
      <w:pPr>
        <w:ind w:left="576"/>
      </w:pPr>
      <w:r>
        <w:rPr>
          <w:b/>
        </w:rPr>
        <w:t>[12:51]</w:t>
      </w:r>
      <w:r>
        <w:t xml:space="preserve"> 真的會很焦慮</w:t>
      </w:r>
    </w:p>
    <w:p>
      <w:pPr>
        <w:ind w:left="576"/>
      </w:pPr>
      <w:r>
        <w:rPr>
          <w:b/>
        </w:rPr>
        <w:t>[12:53]</w:t>
      </w:r>
      <w:r>
        <w:t xml:space="preserve"> 對</w:t>
      </w:r>
    </w:p>
    <w:p>
      <w:pPr>
        <w:ind w:left="576"/>
      </w:pPr>
      <w:r>
        <w:rPr>
          <w:b/>
        </w:rPr>
        <w:t>[12:53]</w:t>
      </w:r>
      <w:r>
        <w:t xml:space="preserve"> 人類的大腦</w:t>
      </w:r>
    </w:p>
    <w:p>
      <w:pPr>
        <w:ind w:left="576"/>
      </w:pPr>
      <w:r>
        <w:rPr>
          <w:b/>
        </w:rPr>
        <w:t>[12:54]</w:t>
      </w:r>
      <w:r>
        <w:t xml:space="preserve"> 會本能的產生焦慮</w:t>
      </w:r>
    </w:p>
    <w:p>
      <w:pPr>
        <w:ind w:left="576"/>
      </w:pPr>
      <w:r>
        <w:rPr>
          <w:b/>
        </w:rPr>
        <w:t>[12:56]</w:t>
      </w:r>
      <w:r>
        <w:t xml:space="preserve"> 自我懷疑和比較形態</w:t>
      </w:r>
    </w:p>
    <w:p>
      <w:pPr>
        <w:ind w:left="576"/>
      </w:pPr>
      <w:r>
        <w:rPr>
          <w:b/>
        </w:rPr>
        <w:t>[12:59]</w:t>
      </w:r>
      <w:r>
        <w:t xml:space="preserve"> 這種情緒上的摩擦力</w:t>
      </w:r>
    </w:p>
    <w:p>
      <w:pPr>
        <w:ind w:left="576"/>
      </w:pPr>
      <w:r>
        <w:rPr>
          <w:b/>
        </w:rPr>
        <w:t>[13:01]</w:t>
      </w:r>
      <w:r>
        <w:t xml:space="preserve"> AI是無法處理的</w:t>
      </w:r>
    </w:p>
    <w:p>
      <w:pPr>
        <w:ind w:left="576"/>
      </w:pPr>
      <w:r>
        <w:rPr>
          <w:b/>
        </w:rPr>
        <w:t>[13:03]</w:t>
      </w:r>
      <w:r>
        <w:t xml:space="preserve"> AI只能給你完美的答案</w:t>
      </w:r>
    </w:p>
    <w:p>
      <w:pPr>
        <w:ind w:left="576"/>
      </w:pPr>
      <w:r>
        <w:rPr>
          <w:b/>
        </w:rPr>
        <w:t>[13:05]</w:t>
      </w:r>
      <w:r>
        <w:t xml:space="preserve"> 但人類老師能接觸你的挫折感</w:t>
      </w:r>
    </w:p>
    <w:p>
      <w:pPr>
        <w:ind w:left="576"/>
      </w:pPr>
      <w:r>
        <w:rPr>
          <w:b/>
        </w:rPr>
        <w:t>[13:08]</w:t>
      </w:r>
      <w:r>
        <w:t xml:space="preserve"> 沒錯</w:t>
      </w:r>
    </w:p>
    <w:p>
      <w:pPr>
        <w:ind w:left="576"/>
      </w:pPr>
      <w:r>
        <w:rPr>
          <w:b/>
        </w:rPr>
        <w:t>[13:09]</w:t>
      </w:r>
      <w:r>
        <w:t xml:space="preserve"> 他能告訴你這很正常</w:t>
      </w:r>
    </w:p>
    <w:p>
      <w:pPr>
        <w:ind w:left="576"/>
      </w:pPr>
      <w:r>
        <w:rPr>
          <w:b/>
        </w:rPr>
        <w:t>[13:11]</w:t>
      </w:r>
      <w:r>
        <w:t xml:space="preserve"> 不要跟別人比速度</w:t>
      </w:r>
    </w:p>
    <w:p>
      <w:pPr>
        <w:ind w:left="576"/>
      </w:pPr>
      <w:r>
        <w:rPr>
          <w:b/>
        </w:rPr>
        <w:t>[13:13]</w:t>
      </w:r>
      <w:r>
        <w:t xml:space="preserve"> 我們用自己的節奏來</w:t>
      </w:r>
    </w:p>
    <w:p>
      <w:pPr>
        <w:ind w:left="576"/>
      </w:pPr>
      <w:r>
        <w:rPr>
          <w:b/>
        </w:rPr>
        <w:t>[13:14]</w:t>
      </w:r>
      <w:r>
        <w:t xml:space="preserve"> 這完全說通了</w:t>
      </w:r>
    </w:p>
    <w:p>
      <w:pPr>
        <w:ind w:left="576"/>
      </w:pPr>
      <w:r>
        <w:rPr>
          <w:b/>
        </w:rPr>
        <w:t>[13:16]</w:t>
      </w:r>
      <w:r>
        <w:t xml:space="preserve"> 老師從一個知識的給予者</w:t>
      </w:r>
    </w:p>
    <w:p>
      <w:pPr>
        <w:ind w:left="576"/>
      </w:pPr>
      <w:r>
        <w:rPr>
          <w:b/>
        </w:rPr>
        <w:t>[13:18]</w:t>
      </w:r>
      <w:r>
        <w:t xml:space="preserve"> 將落成了一個情緒的穩定器</w:t>
      </w:r>
    </w:p>
    <w:p>
      <w:pPr>
        <w:ind w:left="576"/>
      </w:pPr>
      <w:r>
        <w:rPr>
          <w:b/>
        </w:rPr>
        <w:t>[13:21]</w:t>
      </w:r>
      <w:r>
        <w:t xml:space="preserve"> 知識的獲取</w:t>
      </w:r>
    </w:p>
    <w:p>
      <w:pPr>
        <w:ind w:left="576"/>
      </w:pPr>
      <w:r>
        <w:rPr>
          <w:b/>
        </w:rPr>
        <w:t>[13:22]</w:t>
      </w:r>
      <w:r>
        <w:t xml:space="preserve"> 雖然被AI壓縮到了極激</w:t>
      </w:r>
    </w:p>
    <w:p>
      <w:pPr>
        <w:ind w:left="576"/>
      </w:pPr>
      <w:r>
        <w:rPr>
          <w:b/>
        </w:rPr>
        <w:t>[13:24]</w:t>
      </w:r>
      <w:r>
        <w:t xml:space="preserve"> 但阿中老師也強調</w:t>
      </w:r>
    </w:p>
    <w:p>
      <w:pPr>
        <w:ind w:left="576"/>
      </w:pPr>
      <w:r>
        <w:rPr>
          <w:b/>
        </w:rPr>
        <w:t>[13:26]</w:t>
      </w:r>
      <w:r>
        <w:t xml:space="preserve"> 最後的奧義依然沒有接近</w:t>
      </w:r>
    </w:p>
    <w:p>
      <w:pPr>
        <w:ind w:left="576"/>
      </w:pPr>
      <w:r>
        <w:rPr>
          <w:b/>
        </w:rPr>
        <w:t>[13:28]</w:t>
      </w:r>
      <w:r>
        <w:t xml:space="preserve"> 對</w:t>
      </w:r>
    </w:p>
    <w:p>
      <w:pPr>
        <w:ind w:left="576"/>
      </w:pPr>
      <w:r>
        <w:rPr>
          <w:b/>
        </w:rPr>
        <w:t>[13:29]</w:t>
      </w:r>
      <w:r>
        <w:t xml:space="preserve"> 你必須靠自己</w:t>
      </w:r>
    </w:p>
    <w:p>
      <w:pPr>
        <w:ind w:left="576"/>
      </w:pPr>
      <w:r>
        <w:rPr>
          <w:b/>
        </w:rPr>
        <w:t>[13:30]</w:t>
      </w:r>
      <w:r>
        <w:t xml:space="preserve"> 每天不斷的練習</w:t>
      </w:r>
    </w:p>
    <w:p>
      <w:pPr>
        <w:ind w:left="576"/>
      </w:pPr>
      <w:r>
        <w:rPr>
          <w:b/>
        </w:rPr>
        <w:t>[13:32]</w:t>
      </w:r>
      <w:r>
        <w:t xml:space="preserve"> 沒有人能替你內化這些技能</w:t>
      </w:r>
    </w:p>
    <w:p>
      <w:pPr>
        <w:ind w:left="576"/>
      </w:pPr>
      <w:r>
        <w:rPr>
          <w:b/>
        </w:rPr>
        <w:t>[13:34]</w:t>
      </w:r>
      <w:r>
        <w:t xml:space="preserve"> AI不行</w:t>
      </w:r>
    </w:p>
    <w:p>
      <w:pPr>
        <w:ind w:left="576"/>
      </w:pPr>
      <w:r>
        <w:rPr>
          <w:b/>
        </w:rPr>
        <w:t>[13:35]</w:t>
      </w:r>
      <w:r>
        <w:t xml:space="preserve"> 老師當然也不行</w:t>
      </w:r>
    </w:p>
    <w:p>
      <w:pPr>
        <w:ind w:left="576"/>
      </w:pPr>
      <w:r>
        <w:rPr>
          <w:b/>
        </w:rPr>
        <w:t>[13:37]</w:t>
      </w:r>
      <w:r>
        <w:t xml:space="preserve"> 學習的本質從來沒有改變</w:t>
      </w:r>
    </w:p>
    <w:p>
      <w:pPr>
        <w:ind w:left="576"/>
      </w:pPr>
      <w:r>
        <w:rPr>
          <w:b/>
        </w:rPr>
        <w:t>[13:39]</w:t>
      </w:r>
      <w:r>
        <w:t xml:space="preserve"> 改變的只是我們跨越障礙的工具而已</w:t>
      </w:r>
    </w:p>
    <w:p>
      <w:pPr>
        <w:ind w:left="576"/>
      </w:pPr>
      <w:r>
        <w:rPr>
          <w:b/>
        </w:rPr>
        <w:t>[13:43]</w:t>
      </w:r>
      <w:r>
        <w:t xml:space="preserve"> 每個人都有獨特的生活軌跡很痛點</w:t>
      </w:r>
    </w:p>
    <w:p>
      <w:pPr>
        <w:ind w:left="576"/>
      </w:pPr>
      <w:r>
        <w:rPr>
          <w:b/>
        </w:rPr>
        <w:t>[13:46]</w:t>
      </w:r>
      <w:r>
        <w:t xml:space="preserve"> 真的不用去在乎別人花了一小時</w:t>
      </w:r>
    </w:p>
    <w:p>
      <w:pPr>
        <w:ind w:left="576"/>
      </w:pPr>
      <w:r>
        <w:rPr>
          <w:b/>
        </w:rPr>
        <w:t>[13:48]</w:t>
      </w:r>
      <w:r>
        <w:t xml:space="preserve"> 還是三點半</w:t>
      </w:r>
    </w:p>
    <w:p>
      <w:pPr>
        <w:ind w:left="576"/>
      </w:pPr>
      <w:r>
        <w:rPr>
          <w:b/>
        </w:rPr>
        <w:t>[13:49]</w:t>
      </w:r>
      <w:r>
        <w:t xml:space="preserve"> 只要你今天能用手邊的工具</w:t>
      </w:r>
    </w:p>
    <w:p>
      <w:pPr>
        <w:ind w:left="576"/>
      </w:pPr>
      <w:r>
        <w:rPr>
          <w:b/>
        </w:rPr>
        <w:t>[13:52]</w:t>
      </w:r>
      <w:r>
        <w:t xml:space="preserve"> 解決一個昨天無法解決的問題</w:t>
      </w:r>
    </w:p>
    <w:p>
      <w:pPr>
        <w:ind w:left="576"/>
      </w:pPr>
      <w:r>
        <w:rPr>
          <w:b/>
        </w:rPr>
        <w:t>[13:54]</w:t>
      </w:r>
      <w:r>
        <w:t xml:space="preserve"> 這就是最真實的進步了</w:t>
      </w:r>
    </w:p>
    <w:p>
      <w:pPr>
        <w:ind w:left="576"/>
      </w:pPr>
      <w:r>
        <w:rPr>
          <w:b/>
        </w:rPr>
        <w:t>[13:56]</w:t>
      </w:r>
      <w:r>
        <w:t xml:space="preserve"> 沒錯</w:t>
      </w:r>
    </w:p>
    <w:p>
      <w:pPr>
        <w:ind w:left="576"/>
      </w:pPr>
      <w:r>
        <w:rPr>
          <w:b/>
        </w:rPr>
        <w:t>[13:57]</w:t>
      </w:r>
      <w:r>
        <w:t xml:space="preserve"> 讓我們回顧一下這張驚奇的旅程</w:t>
      </w:r>
    </w:p>
    <w:p>
      <w:pPr>
        <w:ind w:left="576"/>
      </w:pPr>
      <w:r>
        <w:rPr>
          <w:b/>
        </w:rPr>
        <w:t>[14:00]</w:t>
      </w:r>
      <w:r>
        <w:t xml:space="preserve"> 從拯救日文介面的汽車導航</w:t>
      </w:r>
    </w:p>
    <w:p>
      <w:pPr>
        <w:ind w:left="576"/>
      </w:pPr>
      <w:r>
        <w:rPr>
          <w:b/>
        </w:rPr>
        <w:t>[14:03]</w:t>
      </w:r>
      <w:r>
        <w:t xml:space="preserve"> 都15分鐘充滿挫折</w:t>
      </w:r>
    </w:p>
    <w:p>
      <w:pPr>
        <w:ind w:left="576"/>
      </w:pPr>
      <w:r>
        <w:rPr>
          <w:b/>
        </w:rPr>
        <w:t>[14:05]</w:t>
      </w:r>
      <w:r>
        <w:t xml:space="preserve"> 卻意義深遠的線上補課</w:t>
      </w:r>
    </w:p>
    <w:p>
      <w:pPr>
        <w:ind w:left="576"/>
      </w:pPr>
      <w:r>
        <w:rPr>
          <w:b/>
        </w:rPr>
        <w:t>[14:07]</w:t>
      </w:r>
      <w:r>
        <w:t xml:space="preserve"> 從農地上的資材是設計圖</w:t>
      </w:r>
    </w:p>
    <w:p>
      <w:pPr>
        <w:ind w:left="576"/>
      </w:pPr>
      <w:r>
        <w:rPr>
          <w:b/>
        </w:rPr>
        <w:t>[14:10]</w:t>
      </w:r>
      <w:r>
        <w:t xml:space="preserve"> 再到那個提醒我們嚴格把關</w:t>
      </w:r>
    </w:p>
    <w:p>
      <w:pPr>
        <w:ind w:left="576"/>
      </w:pPr>
      <w:r>
        <w:rPr>
          <w:b/>
        </w:rPr>
        <w:t>[14:12]</w:t>
      </w:r>
      <w:r>
        <w:t xml:space="preserve"> 食材的AI專屬廚房</w:t>
      </w:r>
    </w:p>
    <w:p>
      <w:pPr>
        <w:ind w:left="576"/>
      </w:pPr>
      <w:r>
        <w:rPr>
          <w:b/>
        </w:rPr>
        <w:t>[14:15]</w:t>
      </w:r>
      <w:r>
        <w:t xml:space="preserve"> 阿芬的過世像我們證明了</w:t>
      </w:r>
    </w:p>
    <w:p>
      <w:pPr>
        <w:ind w:left="576"/>
      </w:pPr>
      <w:r>
        <w:rPr>
          <w:b/>
        </w:rPr>
        <w:t>[14:17]</w:t>
      </w:r>
      <w:r>
        <w:t xml:space="preserve"> 當我們放開對標準答案的依賴</w:t>
      </w:r>
    </w:p>
    <w:p>
      <w:pPr>
        <w:ind w:left="576"/>
      </w:pPr>
      <w:r>
        <w:rPr>
          <w:b/>
        </w:rPr>
        <w:t>[14:19]</w:t>
      </w:r>
      <w:r>
        <w:t xml:space="preserve"> 少而擁抱AI工具師</w:t>
      </w:r>
    </w:p>
    <w:p>
      <w:pPr>
        <w:ind w:left="576"/>
      </w:pPr>
      <w:r>
        <w:rPr>
          <w:b/>
        </w:rPr>
        <w:t>[14:22]</w:t>
      </w:r>
      <w:r>
        <w:t xml:space="preserve"> 我們能釋放出多麼驚人的潛能</w:t>
      </w:r>
    </w:p>
    <w:p>
      <w:pPr>
        <w:ind w:left="576"/>
      </w:pPr>
      <w:r>
        <w:rPr>
          <w:b/>
        </w:rPr>
        <w:t>[14:24]</w:t>
      </w:r>
      <w:r>
        <w:t xml:space="preserve"> 而這一切的出發點</w:t>
      </w:r>
    </w:p>
    <w:p>
      <w:pPr>
        <w:ind w:left="576"/>
      </w:pPr>
      <w:r>
        <w:rPr>
          <w:b/>
        </w:rPr>
        <w:t>[14:26]</w:t>
      </w:r>
      <w:r>
        <w:t xml:space="preserve"> 僅僅是因為他學會了向正確的對象</w:t>
      </w:r>
    </w:p>
    <w:p>
      <w:pPr>
        <w:ind w:left="576"/>
      </w:pPr>
      <w:r>
        <w:rPr>
          <w:b/>
        </w:rPr>
        <w:t>[14:29]</w:t>
      </w:r>
      <w:r>
        <w:t xml:space="preserve"> 提出正確的問題</w:t>
      </w:r>
    </w:p>
    <w:p>
      <w:pPr>
        <w:ind w:left="576"/>
      </w:pPr>
      <w:r>
        <w:rPr>
          <w:b/>
        </w:rPr>
        <w:t>[14:31]</w:t>
      </w:r>
      <w:r>
        <w:t xml:space="preserve"> 在我們今天結束這趟深度探討之前</w:t>
      </w:r>
    </w:p>
    <w:p>
      <w:pPr>
        <w:ind w:left="576"/>
      </w:pPr>
      <w:r>
        <w:rPr>
          <w:b/>
        </w:rPr>
        <w:t>[14:34]</w:t>
      </w:r>
      <w:r>
        <w:t xml:space="preserve"> 我想請正在收聽的你思考一個問題</w:t>
      </w:r>
    </w:p>
    <w:p>
      <w:pPr>
        <w:ind w:left="576"/>
      </w:pPr>
      <w:r>
        <w:rPr>
          <w:b/>
        </w:rPr>
        <w:t>[14:38]</w:t>
      </w:r>
      <w:r>
        <w:t xml:space="preserve"> 我們剛剛談到最前線的</w:t>
      </w:r>
    </w:p>
    <w:p>
      <w:pPr>
        <w:ind w:left="576"/>
      </w:pPr>
      <w:r>
        <w:rPr>
          <w:b/>
        </w:rPr>
        <w:t>[14:39]</w:t>
      </w:r>
      <w:r>
        <w:t xml:space="preserve"> AI教學者已經意識到他們最大的價值</w:t>
      </w:r>
    </w:p>
    <w:p>
      <w:pPr>
        <w:ind w:left="576"/>
      </w:pPr>
      <w:r>
        <w:rPr>
          <w:b/>
        </w:rPr>
        <w:t>[14:43]</w:t>
      </w:r>
      <w:r>
        <w:t xml:space="preserve"> 不再是傳授知識</w:t>
      </w:r>
    </w:p>
    <w:p>
      <w:pPr>
        <w:ind w:left="576"/>
      </w:pPr>
      <w:r>
        <w:rPr>
          <w:b/>
        </w:rPr>
        <w:t>[14:45]</w:t>
      </w:r>
      <w:r>
        <w:t xml:space="preserve"> 而是陪伴與引導</w:t>
      </w:r>
    </w:p>
    <w:p>
      <w:pPr>
        <w:ind w:left="576"/>
      </w:pPr>
      <w:r>
        <w:rPr>
          <w:b/>
        </w:rPr>
        <w:t>[14:47]</w:t>
      </w:r>
      <w:r>
        <w:t xml:space="preserve"> 那麼在你的工作或生活中</w:t>
      </w:r>
    </w:p>
    <w:p>
      <w:pPr>
        <w:ind w:left="576"/>
      </w:pPr>
      <w:r>
        <w:rPr>
          <w:b/>
        </w:rPr>
        <w:t>[14:49]</w:t>
      </w:r>
      <w:r>
        <w:t xml:space="preserve"> 無論你是作為主管</w:t>
      </w:r>
    </w:p>
    <w:p>
      <w:pPr>
        <w:ind w:left="576"/>
      </w:pPr>
      <w:r>
        <w:rPr>
          <w:b/>
        </w:rPr>
        <w:t>[14:51]</w:t>
      </w:r>
      <w:r>
        <w:t xml:space="preserve"> 資深潛伴還是父母</w:t>
      </w:r>
    </w:p>
    <w:p>
      <w:pPr>
        <w:ind w:left="576"/>
      </w:pPr>
      <w:r>
        <w:rPr>
          <w:b/>
        </w:rPr>
        <w:t>[14:53]</w:t>
      </w:r>
      <w:r>
        <w:t xml:space="preserve"> 你是否仍然僅僅抓著那個</w:t>
      </w:r>
    </w:p>
    <w:p>
      <w:pPr>
        <w:ind w:left="576"/>
      </w:pPr>
      <w:r>
        <w:rPr>
          <w:b/>
        </w:rPr>
        <w:t>[14:55]</w:t>
      </w:r>
      <w:r>
        <w:t xml:space="preserve"> 知識權威的包袱不放呢</w:t>
      </w:r>
    </w:p>
    <w:p>
      <w:pPr>
        <w:ind w:left="576"/>
      </w:pPr>
      <w:r>
        <w:rPr>
          <w:b/>
        </w:rPr>
        <w:t>[14:58]</w:t>
      </w:r>
      <w:r>
        <w:t xml:space="preserve"> 你是不是總覺得自己必須給出所有的答案</w:t>
      </w:r>
    </w:p>
    <w:p>
      <w:pPr>
        <w:ind w:left="576"/>
      </w:pPr>
      <w:r>
        <w:rPr>
          <w:b/>
        </w:rPr>
        <w:t>[15:02]</w:t>
      </w:r>
      <w:r>
        <w:t xml:space="preserve"> 這真的值得好好想一想</w:t>
      </w:r>
    </w:p>
    <w:p>
      <w:pPr>
        <w:ind w:left="576"/>
      </w:pPr>
      <w:r>
        <w:rPr>
          <w:b/>
        </w:rPr>
        <w:t>[15:03]</w:t>
      </w:r>
      <w:r>
        <w:t xml:space="preserve"> 或許你也到了該適度退位的時候了</w:t>
      </w:r>
    </w:p>
    <w:p>
      <w:pPr>
        <w:ind w:left="576"/>
      </w:pPr>
      <w:r>
        <w:rPr>
          <w:b/>
        </w:rPr>
        <w:t>[15:06]</w:t>
      </w:r>
      <w:r>
        <w:t xml:space="preserve"> 試著收起直接給答案的衝動</w:t>
      </w:r>
    </w:p>
    <w:p>
      <w:pPr>
        <w:ind w:left="576"/>
      </w:pPr>
      <w:r>
        <w:rPr>
          <w:b/>
        </w:rPr>
        <w:t>[15:09]</w:t>
      </w:r>
      <w:r>
        <w:t xml:space="preserve"> 成為那個陪伴他們去廚房試採</w:t>
      </w:r>
    </w:p>
    <w:p>
      <w:pPr>
        <w:ind w:left="576"/>
      </w:pPr>
      <w:r>
        <w:rPr>
          <w:b/>
        </w:rPr>
        <w:t>[15:11]</w:t>
      </w:r>
      <w:r>
        <w:t xml:space="preserve"> 鼓勵他們向AI體問的人</w:t>
      </w:r>
    </w:p>
    <w:p>
      <w:pPr>
        <w:ind w:left="576"/>
      </w:pPr>
      <w:r>
        <w:rPr>
          <w:b/>
        </w:rPr>
        <w:t>[15:14]</w:t>
      </w:r>
      <w:r>
        <w:t xml:space="preserve"> 你會發現讓你選擇消失</w:t>
      </w:r>
    </w:p>
    <w:p>
      <w:pPr>
        <w:ind w:left="576"/>
      </w:pPr>
      <w:r>
        <w:rPr>
          <w:b/>
        </w:rPr>
        <w:t>[15:16]</w:t>
      </w:r>
      <w:r>
        <w:t xml:space="preserve"> 他們的成長才真正開始</w:t>
      </w:r>
    </w:p>
    <w:p>
      <w:pPr>
        <w:ind w:left="576"/>
      </w:pPr>
      <w:r>
        <w:rPr>
          <w:b/>
        </w:rPr>
        <w:t>[15:18]</w:t>
      </w:r>
      <w:r>
        <w:t xml:space="preserve"> 說得太好了</w:t>
      </w:r>
    </w:p>
    <w:p>
      <w:pPr>
        <w:ind w:left="576"/>
      </w:pPr>
      <w:r>
        <w:rPr>
          <w:b/>
        </w:rPr>
        <w:t>[15:20]</w:t>
      </w:r>
      <w:r>
        <w:t xml:space="preserve"> 感謝你加入今天的深度探討</w:t>
      </w:r>
    </w:p>
    <w:p>
      <w:pPr>
        <w:ind w:left="576"/>
      </w:pPr>
      <w:r>
        <w:rPr>
          <w:b/>
        </w:rPr>
        <w:t>[15:22]</w:t>
      </w:r>
      <w:r>
        <w:t xml:space="preserve"> 我們下次見囉</w:t>
      </w:r>
    </w:p>
    <w:p>
      <w:r>
        <w:t>---</w:t>
      </w:r>
    </w:p>
    <w:p>
      <w:r>
        <w:t>---</w:t>
      </w:r>
    </w:p>
    <w:p>
      <w:pPr>
        <w:pStyle w:val="Heading1"/>
      </w:pPr>
      <w:r>
        <w:t>🎙️ 第十七章：當老師的價值只剩下「陪伴」：從台東都蘭的 AI 補課筆記，看見學習的終極轉型 🆕</w:t>
      </w:r>
    </w:p>
    <w:p>
      <w:pPr>
        <w:ind w:left="576"/>
      </w:pPr>
      <w:r>
        <w:rPr>
          <w:i/>
        </w:rPr>
        <w:t>💡 **本篇摘要**：本篇教學整理自都蘭共學堂與哈爸 AI 慢活共創營之精選 Podcast 播客深度對談。由阿鐘老師與學員Ganja的真實學習故事出發，深入剖析 AI 時代下「終身學習」與「教育者」的全新定位與心法轉變。</w:t>
      </w:r>
    </w:p>
    <w:p>
      <w:r>
        <w:t>---</w:t>
      </w:r>
    </w:p>
    <w:p>
      <w:r>
        <w:t>在台東都蘭的一個雨天，一場關於教育本質的革命正在靜靜上演。受限於大雨，學員「阿芬」無法出門，改由「杜蘭阿中」透過線上教學完成這場補課。然而，這不只是一次空間上的轉移，更是一次「學習效率」的極致壓縮。這場補課揭示了一個令人震撼的現象：透過「用 AI 學習 AI」的核心策略，一位初學者竟然能在短短不到一小時內，跨越了資深學習者過去需花費三年半才能累積的知識鴻溝。這種「精通的壓縮」（Compression of Mastery），正重新定義數位轉型時代的學習速度。</w:t>
      </w:r>
    </w:p>
    <w:p>
      <w:pPr>
        <w:pStyle w:val="Heading2"/>
      </w:pPr>
      <w:r>
        <w:t>別再問老師，去問 AI！</w:t>
      </w:r>
    </w:p>
    <w:p>
      <w:r>
        <w:t>過去，當學習者遇到數位工具的障礙——例如平板電腦無法安裝特定的 App，或是導航系統意外跳成日文介面時，直覺反應往往是向老師求救。但在這場補課中，阿芬展現了截然不同的處理邏輯。</w:t>
      </w:r>
    </w:p>
    <w:p>
      <w:r>
        <w:t>當阿芬面對導航系統變回日文，以及無法在平板安裝 NotebookLMLMLM 的問題時，她不再等待老師給出標準答案，而是直接將問題丟給了 Gemini（金門來）。AI 迅速給出了精確回覆：解釋 NotebookLMLMLM 目前並無獨立 App，需透過瀏覽器操作。這種「即時解決問題」的能力，讓學習者從被動等待轉為主動出擊。</w:t>
      </w:r>
    </w:p>
    <w:p>
      <w:r>
        <w:t>「但是你能夠用手邊的工具來解決，以前你完全沒辦法面對的問題，這種成就感可想而知。」</w:t>
      </w:r>
    </w:p>
    <w:p>
      <w:r>
        <w:t>這正是數位轉型的第一步：將 AI 視為第一順位的導師，讓瑣碎的技術障礙不再成為學習的絆腳石。</w:t>
      </w:r>
    </w:p>
    <w:p>
      <w:pPr>
        <w:pStyle w:val="Heading2"/>
      </w:pPr>
      <w:r>
        <w:t>老師正在「消失」，轉型為生命陪伴者</w:t>
      </w:r>
    </w:p>
    <w:p>
      <w:r>
        <w:t>隨著 AI 技術的介入，杜蘭阿中觀察到一個不可逆的趨勢：傳統「傳道、授業、解惑」的老師功能正在逐漸消失。當 AI 的回覆比人類老師更完整、更具邏輯、且隨時在線時，老師不再是知識的唯一來源。</w:t>
      </w:r>
    </w:p>
    <w:p>
      <w:r>
        <w:t>在這場轉型中，老師的角色被重新定義為「陪伴者」。老師不再負責灌輸資訊，而是引導學生如何與 AI 進行高品質的協作，並在學生感到迷惘時給予方向上的指引與情感支持。</w:t>
      </w:r>
    </w:p>
    <w:p>
      <w:r>
        <w:t>「老師的價值？最主要是陪伴。所有的問題。這麼來的答复絕對比老師！更完整。」</w:t>
      </w:r>
    </w:p>
    <w:p>
      <w:pPr>
        <w:pStyle w:val="Heading2"/>
      </w:pPr>
      <w:r>
        <w:t>NotebookLMLMLM 就是你的「五星級廚房」</w:t>
      </w:r>
    </w:p>
    <w:p>
      <w:r>
        <w:t>為了讓複雜的技術架構變得平易近人，杜蘭阿中將 NotebookLMLMLM 比喻為一個「五星級廚房」。這個生動的比喻將學習過程拆解為三大結構：</w:t>
      </w:r>
    </w:p>
    <w:p>
      <w:pPr>
        <w:pStyle w:val="ListBullet"/>
      </w:pPr>
      <w:r>
        <w:t>來源 (材料)： 這是廚房裡的食材。你可以準備單一素材，也可以放入海量的各類文獻作為基礎。</w:t>
      </w:r>
    </w:p>
    <w:p>
      <w:pPr>
        <w:pStyle w:val="ListBullet"/>
      </w:pPr>
      <w:r>
        <w:t>對答 (點餐)： 這是與客人的溝通過程。在下廚前，先詢問對方的口味與需求，決定料理的方向。</w:t>
      </w:r>
    </w:p>
    <w:p>
      <w:pPr>
        <w:pStyle w:val="ListBullet"/>
      </w:pPr>
      <w:r>
        <w:t>工作室 (廚房加工)： 這是將食材轉化為料理的加工機器。在這個「工作室」中，系統提供了約 10 道菜（十大料理模式） 供你選擇。</w:t>
      </w:r>
    </w:p>
    <w:p>
      <w:r>
        <w:t>只要你懂得投入材料並進行精準對答，這座廚房就能為你變出一盤五星級料理，或者根據你的需求，產出一份極簡的生魚片。這「十道料理」的選擇，讓複雜的資訊處理變得如點餐般直觀。</w:t>
      </w:r>
    </w:p>
    <w:p>
      <w:pPr>
        <w:pStyle w:val="Heading2"/>
      </w:pPr>
      <w:r>
        <w:t>學習是「私有化」的成長，而非競爭</w:t>
      </w:r>
    </w:p>
    <w:p>
      <w:r>
        <w:t>在 AI 賦能的時代，學習不再是一場與他人的競賽，而是一種「私有化」的成長。每個人提問的切入點、感興趣的領域、以及面臨的痛點都完全不同，因此傳統的班級進度與攀比已失去意義。</w:t>
      </w:r>
    </w:p>
    <w:p>
      <w:r>
        <w:t>阿中強調，學習與成長都是屬於自己的。既然 AI 已經打破了知識獲取的門檻，初學者只要掌握了正確的提問技巧，即便面對專業領域，也能在極短的時間內達到資深者花費數年才累積的深度。這種個人化的成長路徑，讓學習回歸到解決個人真實問題的本質。</w:t>
      </w:r>
    </w:p>
    <w:p>
      <w:pPr>
        <w:pStyle w:val="Heading2"/>
      </w:pPr>
      <w:r>
        <w:t>農地蓋房也能問 AI？打破專業門檻</w:t>
      </w:r>
    </w:p>
    <w:p>
      <w:r>
        <w:t>這種「私有化學習」的力量，最直接體現在解決現實痛點上。以阿芬為例，當她計劃在農地上興建資材室與房舍時，面臨複雜的法律與規劃問題，她不再尋求昂貴的諮詢，而是直接與 AI 對話。</w:t>
      </w:r>
    </w:p>
    <w:p>
      <w:r>
        <w:t>AI 不僅詳細列出了興建時的注意事項，甚至還生成了模擬圖片。從軟體設定到現實世界的法律建築規劃，AI 讓普通人具備了跨越專業門檻的能力。當學習能直接轉化為解決土地開發或工程規劃的方案時，數位轉型的價值才算真正落實。</w:t>
      </w:r>
    </w:p>
    <w:p>
      <w:pPr>
        <w:pStyle w:val="Heading2"/>
      </w:pPr>
      <w:r>
        <w:t>結語：最後的學習，只剩下練習</w:t>
      </w:r>
    </w:p>
    <w:p>
      <w:r>
        <w:t>這場都蘭的雨中補課，預示了教育的終極未來：當傳統老師的角色徹底消失，取而代之的是強大的 AI 個人助理，以及學會如何驅動這些助理的我們。</w:t>
      </w:r>
    </w:p>
    <w:p>
      <w:r>
        <w:t>當專業知識的取得變得如此廉價與快速，人與人之間的差距將不再是「知不知道」，而是「練不練習」。在 AI 廚房裡，頂級的食材與工具都已齊備。當「3.5 年的學習」可以被縮短為「1 小時的對話」，你準備好從一名被動的學生，轉變為能自主掌控全局的「AI 廚房主廚」了嗎？</w:t>
      </w:r>
    </w:p>
    <w:p>
      <w:pPr>
        <w:pStyle w:val="Heading2"/>
      </w:pPr>
      <w:r>
        <w:t>🎙️ 原始影片語音逐字紀錄 (全無刪減版)</w:t>
      </w:r>
    </w:p>
    <w:p>
      <w:pPr>
        <w:ind w:left="576"/>
      </w:pPr>
      <w:r>
        <w:rPr>
          <w:b/>
        </w:rPr>
        <w:t>[00:00]</w:t>
      </w:r>
      <w:r>
        <w:t xml:space="preserve"> 想像一下這個畫面</w:t>
      </w:r>
    </w:p>
    <w:p>
      <w:pPr>
        <w:ind w:left="576"/>
      </w:pPr>
      <w:r>
        <w:rPr>
          <w:b/>
        </w:rPr>
        <w:t>[00:01]</w:t>
      </w:r>
      <w:r>
        <w:t xml:space="preserve"> 你今天準備去報名一堂最尖端的人工智慧科技課程</w:t>
      </w:r>
    </w:p>
    <w:p>
      <w:pPr>
        <w:ind w:left="576"/>
      </w:pPr>
      <w:r>
        <w:rPr>
          <w:b/>
        </w:rPr>
        <w:t>[00:08]</w:t>
      </w:r>
      <w:r>
        <w:t xml:space="preserve"> 但你手上拿去繳學費的不是信用卡</w:t>
      </w:r>
    </w:p>
    <w:p>
      <w:pPr>
        <w:ind w:left="576"/>
      </w:pPr>
      <w:r>
        <w:rPr>
          <w:b/>
        </w:rPr>
        <w:t>[00:12]</w:t>
      </w:r>
      <w:r>
        <w:t xml:space="preserve"> 也不是一碟千元超票</w:t>
      </w:r>
    </w:p>
    <w:p>
      <w:pPr>
        <w:ind w:left="576"/>
      </w:pPr>
      <w:r>
        <w:rPr>
          <w:b/>
        </w:rPr>
        <w:t>[00:14]</w:t>
      </w:r>
      <w:r>
        <w:t xml:space="preserve"> 而是</w:t>
      </w:r>
    </w:p>
    <w:p>
      <w:pPr>
        <w:ind w:left="576"/>
      </w:pPr>
      <w:r>
        <w:rPr>
          <w:b/>
        </w:rPr>
        <w:t>[00:15]</w:t>
      </w:r>
      <w:r>
        <w:t xml:space="preserve"> 一帶你自己辛苦重出來的有機倒米</w:t>
      </w:r>
    </w:p>
    <w:p>
      <w:pPr>
        <w:ind w:left="576"/>
      </w:pPr>
      <w:r>
        <w:rPr>
          <w:b/>
        </w:rPr>
        <w:t>[00:19]</w:t>
      </w:r>
      <w:r>
        <w:t xml:space="preserve"> 或者是早上剛出爐的手作麵包對吧</w:t>
      </w:r>
    </w:p>
    <w:p>
      <w:pPr>
        <w:ind w:left="576"/>
      </w:pPr>
      <w:r>
        <w:rPr>
          <w:b/>
        </w:rPr>
        <w:t>[00:22]</w:t>
      </w:r>
      <w:r>
        <w:t xml:space="preserve"> 沒錯</w:t>
      </w:r>
    </w:p>
    <w:p>
      <w:pPr>
        <w:ind w:left="576"/>
      </w:pPr>
      <w:r>
        <w:rPr>
          <w:b/>
        </w:rPr>
        <w:t>[00:23]</w:t>
      </w:r>
      <w:r>
        <w:t xml:space="preserve"> 這聽起來</w:t>
      </w:r>
    </w:p>
    <w:p>
      <w:pPr>
        <w:ind w:left="576"/>
      </w:pPr>
      <w:r>
        <w:rPr>
          <w:b/>
        </w:rPr>
        <w:t>[00:24]</w:t>
      </w:r>
      <w:r>
        <w:t xml:space="preserve"> 就是</w:t>
      </w:r>
    </w:p>
    <w:p>
      <w:pPr>
        <w:ind w:left="576"/>
      </w:pPr>
      <w:r>
        <w:rPr>
          <w:b/>
        </w:rPr>
        <w:t>[00:25]</w:t>
      </w:r>
      <w:r>
        <w:t xml:space="preserve"> 超像什麼科幻小說理才會出現的烏托邦情絕</w:t>
      </w:r>
    </w:p>
    <w:p>
      <w:pPr>
        <w:ind w:left="576"/>
      </w:pPr>
      <w:r>
        <w:rPr>
          <w:b/>
        </w:rPr>
        <w:t>[00:29]</w:t>
      </w:r>
      <w:r>
        <w:t xml:space="preserve"> 真的</w:t>
      </w:r>
    </w:p>
    <w:p>
      <w:pPr>
        <w:ind w:left="576"/>
      </w:pPr>
      <w:r>
        <w:rPr>
          <w:b/>
        </w:rPr>
        <w:t>[00:30]</w:t>
      </w:r>
      <w:r>
        <w:t xml:space="preserve"> 但這卻是此時此刻正在台灣東部真實發生的事</w:t>
      </w:r>
    </w:p>
    <w:p>
      <w:pPr>
        <w:ind w:left="576"/>
      </w:pPr>
      <w:r>
        <w:rPr>
          <w:b/>
        </w:rPr>
        <w:t>[00:35]</w:t>
      </w:r>
      <w:r>
        <w:t xml:space="preserve"> 對啊</w:t>
      </w:r>
    </w:p>
    <w:p>
      <w:pPr>
        <w:ind w:left="576"/>
      </w:pPr>
      <w:r>
        <w:rPr>
          <w:b/>
        </w:rPr>
        <w:t>[00:35]</w:t>
      </w:r>
      <w:r>
        <w:t xml:space="preserve"> 所以歡迎來到今天的這堂深入探索之旅</w:t>
      </w:r>
    </w:p>
    <w:p>
      <w:pPr>
        <w:ind w:left="576"/>
      </w:pPr>
      <w:r>
        <w:rPr>
          <w:b/>
        </w:rPr>
        <w:t>[00:39]</w:t>
      </w:r>
      <w:r>
        <w:t xml:space="preserve"> 今天我們要帶你潛入一場</w:t>
      </w:r>
    </w:p>
    <w:p>
      <w:pPr>
        <w:ind w:left="576"/>
      </w:pPr>
      <w:r>
        <w:rPr>
          <w:b/>
        </w:rPr>
        <w:t>[00:41]</w:t>
      </w:r>
      <w:r>
        <w:t xml:space="preserve"> 正在台灣東部悄悄慢眼甚至可以說正在顛覆我們嘗試的</w:t>
      </w:r>
    </w:p>
    <w:p>
      <w:pPr>
        <w:ind w:left="576"/>
      </w:pPr>
      <w:r>
        <w:rPr>
          <w:b/>
        </w:rPr>
        <w:t>[00:47]</w:t>
      </w:r>
      <w:r>
        <w:t xml:space="preserve"> 教育革命</w:t>
      </w:r>
    </w:p>
    <w:p>
      <w:pPr>
        <w:ind w:left="576"/>
      </w:pPr>
      <w:r>
        <w:rPr>
          <w:b/>
        </w:rPr>
        <w:t>[00:48]</w:t>
      </w:r>
      <w:r>
        <w:t xml:space="preserve"> 他們稱之為哈爸慢活工創營</w:t>
      </w:r>
    </w:p>
    <w:p>
      <w:pPr>
        <w:ind w:left="576"/>
      </w:pPr>
      <w:r>
        <w:rPr>
          <w:b/>
        </w:rPr>
        <w:t>[00:51]</w:t>
      </w:r>
      <w:r>
        <w:t xml:space="preserve"> 這個工創營的運作模式真的非常賭特</w:t>
      </w:r>
    </w:p>
    <w:p>
      <w:pPr>
        <w:ind w:left="576"/>
      </w:pPr>
      <w:r>
        <w:rPr>
          <w:b/>
        </w:rPr>
        <w:t>[00:55]</w:t>
      </w:r>
      <w:r>
        <w:t xml:space="preserve"> 我覺得我們必須向為你勾勒一下這個學習環境的樣貌</w:t>
      </w:r>
    </w:p>
    <w:p>
      <w:pPr>
        <w:ind w:left="576"/>
      </w:pPr>
      <w:r>
        <w:rPr>
          <w:b/>
        </w:rPr>
        <w:t>[01:00]</w:t>
      </w:r>
      <w:r>
        <w:t xml:space="preserve"> 大家可能會有個既定印象</w:t>
      </w:r>
    </w:p>
    <w:p>
      <w:pPr>
        <w:ind w:left="576"/>
      </w:pPr>
      <w:r>
        <w:rPr>
          <w:b/>
        </w:rPr>
        <w:t>[01:02]</w:t>
      </w:r>
      <w:r>
        <w:t xml:space="preserve"> 對這絕對不是你在誤視街角看到的那種燈火通明然後壓力很大的連鎖補習班</w:t>
      </w:r>
    </w:p>
    <w:p>
      <w:pPr>
        <w:ind w:left="576"/>
      </w:pPr>
      <w:r>
        <w:rPr>
          <w:b/>
        </w:rPr>
        <w:t>[01:08]</w:t>
      </w:r>
      <w:r>
        <w:t xml:space="preserve"> 他的核心課程是由以未教做哈爸的講師</w:t>
      </w:r>
    </w:p>
    <w:p>
      <w:pPr>
        <w:ind w:left="576"/>
      </w:pPr>
      <w:r>
        <w:rPr>
          <w:b/>
        </w:rPr>
        <w:t>[01:12]</w:t>
      </w:r>
      <w:r>
        <w:t xml:space="preserve"> 透過視訊來進行遠聚教學的</w:t>
      </w:r>
    </w:p>
    <w:p>
      <w:pPr>
        <w:ind w:left="576"/>
      </w:pPr>
      <w:r>
        <w:rPr>
          <w:b/>
        </w:rPr>
        <w:t>[01:15]</w:t>
      </w:r>
      <w:r>
        <w:t xml:space="preserve"> 但請注意</w:t>
      </w:r>
    </w:p>
    <w:p>
      <w:pPr>
        <w:ind w:left="576"/>
      </w:pPr>
      <w:r>
        <w:rPr>
          <w:b/>
        </w:rPr>
        <w:t>[01:16]</w:t>
      </w:r>
      <w:r>
        <w:t xml:space="preserve"> 這不是那種把你丟在一目前自身之美的孤獨線上課</w:t>
      </w:r>
    </w:p>
    <w:p>
      <w:pPr>
        <w:ind w:left="576"/>
      </w:pPr>
      <w:r>
        <w:rPr>
          <w:b/>
        </w:rPr>
        <w:t>[01:20]</w:t>
      </w:r>
      <w:r>
        <w:t xml:space="preserve"> 沒錯</w:t>
      </w:r>
    </w:p>
    <w:p>
      <w:pPr>
        <w:ind w:left="576"/>
      </w:pPr>
      <w:r>
        <w:rPr>
          <w:b/>
        </w:rPr>
        <w:t>[01:21]</w:t>
      </w:r>
      <w:r>
        <w:t xml:space="preserve"> 為了兼顧這種學習的溫度</w:t>
      </w:r>
    </w:p>
    <w:p>
      <w:pPr>
        <w:ind w:left="576"/>
      </w:pPr>
      <w:r>
        <w:rPr>
          <w:b/>
        </w:rPr>
        <w:t>[01:23]</w:t>
      </w:r>
      <w:r>
        <w:t xml:space="preserve"> 在台東市區和獨蘭分別有阿中與品碩這兩位現場協助者</w:t>
      </w:r>
    </w:p>
    <w:p>
      <w:pPr>
        <w:ind w:left="576"/>
      </w:pPr>
      <w:r>
        <w:rPr>
          <w:b/>
        </w:rPr>
        <w:t>[01:29]</w:t>
      </w:r>
      <w:r>
        <w:t xml:space="preserve"> 他們會在實體的教室裡陪伴學員</w:t>
      </w:r>
    </w:p>
    <w:p>
      <w:pPr>
        <w:ind w:left="576"/>
      </w:pPr>
      <w:r>
        <w:rPr>
          <w:b/>
        </w:rPr>
        <w:t>[01:33]</w:t>
      </w:r>
      <w:r>
        <w:t xml:space="preserve"> 也就是說雖然知識在雲端</w:t>
      </w:r>
    </w:p>
    <w:p>
      <w:pPr>
        <w:ind w:left="576"/>
      </w:pPr>
      <w:r>
        <w:rPr>
          <w:b/>
        </w:rPr>
        <w:t>[01:35]</w:t>
      </w:r>
      <w:r>
        <w:t xml:space="preserve"> 但人情味卻是在地深跟的</w:t>
      </w:r>
    </w:p>
    <w:p>
      <w:pPr>
        <w:ind w:left="576"/>
      </w:pPr>
      <w:r>
        <w:rPr>
          <w:b/>
        </w:rPr>
        <w:t>[01:38]</w:t>
      </w:r>
      <w:r>
        <w:t xml:space="preserve"> 是的</w:t>
      </w:r>
    </w:p>
    <w:p>
      <w:pPr>
        <w:ind w:left="576"/>
      </w:pPr>
      <w:r>
        <w:rPr>
          <w:b/>
        </w:rPr>
        <w:t>[01:38]</w:t>
      </w:r>
      <w:r>
        <w:t xml:space="preserve"> 而且為了真正氣和東部偏向那種</w:t>
      </w:r>
    </w:p>
    <w:p>
      <w:pPr>
        <w:ind w:left="576"/>
      </w:pPr>
      <w:r>
        <w:rPr>
          <w:b/>
        </w:rPr>
        <w:t>[01:41]</w:t>
      </w:r>
      <w:r>
        <w:t xml:space="preserve"> 那種慢活的生命步調</w:t>
      </w:r>
    </w:p>
    <w:p>
      <w:pPr>
        <w:ind w:left="576"/>
      </w:pPr>
      <w:r>
        <w:rPr>
          <w:b/>
        </w:rPr>
        <w:t>[01:44]</w:t>
      </w:r>
      <w:r>
        <w:t xml:space="preserve"> 所有的教材在課後都會上傳到雲端</w:t>
      </w:r>
    </w:p>
    <w:p>
      <w:pPr>
        <w:ind w:left="576"/>
      </w:pPr>
      <w:r>
        <w:rPr>
          <w:b/>
        </w:rPr>
        <w:t>[01:48]</w:t>
      </w:r>
      <w:r>
        <w:t xml:space="preserve"> 這點滿貼心的</w:t>
      </w:r>
    </w:p>
    <w:p>
      <w:pPr>
        <w:ind w:left="576"/>
      </w:pPr>
      <w:r>
        <w:rPr>
          <w:b/>
        </w:rPr>
        <w:t>[01:49]</w:t>
      </w:r>
      <w:r>
        <w:t xml:space="preserve"> 超貼心</w:t>
      </w:r>
    </w:p>
    <w:p>
      <w:pPr>
        <w:ind w:left="576"/>
      </w:pPr>
      <w:r>
        <w:rPr>
          <w:b/>
        </w:rPr>
        <w:t>[01:50]</w:t>
      </w:r>
      <w:r>
        <w:t xml:space="preserve"> 學員如果不小心跟不上</w:t>
      </w:r>
    </w:p>
    <w:p>
      <w:pPr>
        <w:ind w:left="576"/>
      </w:pPr>
      <w:r>
        <w:rPr>
          <w:b/>
        </w:rPr>
        <w:t>[01:52]</w:t>
      </w:r>
      <w:r>
        <w:t xml:space="preserve"> 他們隨時可以預約線上或者是回到實體教室進行一對一的輔導</w:t>
      </w:r>
    </w:p>
    <w:p>
      <w:pPr>
        <w:ind w:left="576"/>
      </w:pPr>
      <w:r>
        <w:rPr>
          <w:b/>
        </w:rPr>
        <w:t>[01:58]</w:t>
      </w:r>
      <w:r>
        <w:t xml:space="preserve"> 然後最關鍵的就是你剛才提到的收費方式</w:t>
      </w:r>
    </w:p>
    <w:p>
      <w:pPr>
        <w:ind w:left="576"/>
      </w:pPr>
      <w:r>
        <w:rPr>
          <w:b/>
        </w:rPr>
        <w:t>[02:01]</w:t>
      </w:r>
      <w:r>
        <w:t xml:space="preserve"> 當地的民眾居然可以使用</w:t>
      </w:r>
    </w:p>
    <w:p>
      <w:pPr>
        <w:ind w:left="576"/>
      </w:pPr>
      <w:r>
        <w:rPr>
          <w:b/>
        </w:rPr>
        <w:t>[02:04]</w:t>
      </w:r>
      <w:r>
        <w:t xml:space="preserve"> 以物易物的方案來支付學費</w:t>
      </w:r>
    </w:p>
    <w:p>
      <w:pPr>
        <w:ind w:left="576"/>
      </w:pPr>
      <w:r>
        <w:rPr>
          <w:b/>
        </w:rPr>
        <w:t>[02:07]</w:t>
      </w:r>
      <w:r>
        <w:t xml:space="preserve"> 這個以物易物的設定真的完全抓住了我的眼球</w:t>
      </w:r>
    </w:p>
    <w:p>
      <w:pPr>
        <w:ind w:left="576"/>
      </w:pPr>
      <w:r>
        <w:rPr>
          <w:b/>
        </w:rPr>
        <w:t>[02:12]</w:t>
      </w:r>
      <w:r>
        <w:t xml:space="preserve"> 我們稍微往深處想一下</w:t>
      </w:r>
    </w:p>
    <w:p>
      <w:pPr>
        <w:ind w:left="576"/>
      </w:pPr>
      <w:r>
        <w:rPr>
          <w:b/>
        </w:rPr>
        <w:t>[02:14]</w:t>
      </w:r>
      <w:r>
        <w:t xml:space="preserve"> 為什麼一個教最前為AI技術的課程要用最古老的教育方式</w:t>
      </w:r>
    </w:p>
    <w:p>
      <w:pPr>
        <w:ind w:left="576"/>
      </w:pPr>
      <w:r>
        <w:rPr>
          <w:b/>
        </w:rPr>
        <w:t>[02:20]</w:t>
      </w:r>
      <w:r>
        <w:t xml:space="preserve"> 其實這裡面的用意非常深遠</w:t>
      </w:r>
    </w:p>
    <w:p>
      <w:pPr>
        <w:ind w:left="576"/>
      </w:pPr>
      <w:r>
        <w:rPr>
          <w:b/>
        </w:rPr>
        <w:t>[02:22]</w:t>
      </w:r>
      <w:r>
        <w:t xml:space="preserve"> 你知道在偏鄉</w:t>
      </w:r>
    </w:p>
    <w:p>
      <w:pPr>
        <w:ind w:left="576"/>
      </w:pPr>
      <w:r>
        <w:rPr>
          <w:b/>
        </w:rPr>
        <w:t>[02:24]</w:t>
      </w:r>
      <w:r>
        <w:t xml:space="preserve"> 資源的匯法往往是阻礙人們接觸新科技的第一道牆</w:t>
      </w:r>
    </w:p>
    <w:p>
      <w:pPr>
        <w:ind w:left="576"/>
      </w:pPr>
      <w:r>
        <w:rPr>
          <w:b/>
        </w:rPr>
        <w:t>[02:29]</w:t>
      </w:r>
      <w:r>
        <w:t xml:space="preserve"> 經濟門檻嗎</w:t>
      </w:r>
    </w:p>
    <w:p>
      <w:pPr>
        <w:ind w:left="576"/>
      </w:pPr>
      <w:r>
        <w:rPr>
          <w:b/>
        </w:rPr>
        <w:t>[02:30]</w:t>
      </w:r>
      <w:r>
        <w:t xml:space="preserve"> 對</w:t>
      </w:r>
    </w:p>
    <w:p>
      <w:pPr>
        <w:ind w:left="576"/>
      </w:pPr>
      <w:r>
        <w:rPr>
          <w:b/>
        </w:rPr>
        <w:t>[02:30]</w:t>
      </w:r>
      <w:r>
        <w:t xml:space="preserve"> 如果這堂課收費很昂貴</w:t>
      </w:r>
    </w:p>
    <w:p>
      <w:pPr>
        <w:ind w:left="576"/>
      </w:pPr>
      <w:r>
        <w:rPr>
          <w:b/>
        </w:rPr>
        <w:t>[02:33]</w:t>
      </w:r>
      <w:r>
        <w:t xml:space="preserve"> 那他永遠只屬於少數精英</w:t>
      </w:r>
    </w:p>
    <w:p>
      <w:pPr>
        <w:ind w:left="576"/>
      </w:pPr>
      <w:r>
        <w:rPr>
          <w:b/>
        </w:rPr>
        <w:t>[02:35]</w:t>
      </w:r>
      <w:r>
        <w:t xml:space="preserve"> 但透過以物易物</w:t>
      </w:r>
    </w:p>
    <w:p>
      <w:pPr>
        <w:ind w:left="576"/>
      </w:pPr>
      <w:r>
        <w:rPr>
          <w:b/>
        </w:rPr>
        <w:t>[02:37]</w:t>
      </w:r>
      <w:r>
        <w:t xml:space="preserve"> 共創意其實在傳遞一個很強烈的訊息</w:t>
      </w:r>
    </w:p>
    <w:p>
      <w:pPr>
        <w:ind w:left="576"/>
      </w:pPr>
      <w:r>
        <w:rPr>
          <w:b/>
        </w:rPr>
        <w:t>[02:40]</w:t>
      </w:r>
      <w:r>
        <w:t xml:space="preserve"> 你的勞動成果或是你的在地文化</w:t>
      </w:r>
    </w:p>
    <w:p>
      <w:pPr>
        <w:ind w:left="576"/>
      </w:pPr>
      <w:r>
        <w:rPr>
          <w:b/>
        </w:rPr>
        <w:t>[02:43]</w:t>
      </w:r>
      <w:r>
        <w:t xml:space="preserve"> 論是農產品還是手工意</w:t>
      </w:r>
    </w:p>
    <w:p>
      <w:pPr>
        <w:ind w:left="576"/>
      </w:pPr>
      <w:r>
        <w:rPr>
          <w:b/>
        </w:rPr>
        <w:t>[02:46]</w:t>
      </w:r>
      <w:r>
        <w:t xml:space="preserve"> 他們和這些C-LICAN股研發出來的尖端科技</w:t>
      </w:r>
    </w:p>
    <w:p>
      <w:pPr>
        <w:ind w:left="576"/>
      </w:pPr>
      <w:r>
        <w:rPr>
          <w:b/>
        </w:rPr>
        <w:t>[02:50]</w:t>
      </w:r>
      <w:r>
        <w:t xml:space="preserve"> 在價值上是完全平等的</w:t>
      </w:r>
    </w:p>
    <w:p>
      <w:pPr>
        <w:ind w:left="576"/>
      </w:pPr>
      <w:r>
        <w:rPr>
          <w:b/>
        </w:rPr>
        <w:t>[02:52]</w:t>
      </w:r>
      <w:r>
        <w:t xml:space="preserve"> 哇這觀點很棒</w:t>
      </w:r>
    </w:p>
    <w:p>
      <w:pPr>
        <w:ind w:left="576"/>
      </w:pPr>
      <w:r>
        <w:rPr>
          <w:b/>
        </w:rPr>
        <w:t>[02:54]</w:t>
      </w:r>
      <w:r>
        <w:t xml:space="preserve"> 這不僅打破了經濟門檻</w:t>
      </w:r>
    </w:p>
    <w:p>
      <w:pPr>
        <w:ind w:left="576"/>
      </w:pPr>
      <w:r>
        <w:rPr>
          <w:b/>
        </w:rPr>
        <w:t>[02:56]</w:t>
      </w:r>
      <w:r>
        <w:t xml:space="preserve"> 更重要的是</w:t>
      </w:r>
    </w:p>
    <w:p>
      <w:pPr>
        <w:ind w:left="576"/>
      </w:pPr>
      <w:r>
        <w:rPr>
          <w:b/>
        </w:rPr>
        <w:t>[02:57]</w:t>
      </w:r>
      <w:r>
        <w:t xml:space="preserve"> 他打破了偏鄉居民對科技那種高高在上的心理隔盒</w:t>
      </w:r>
    </w:p>
    <w:p>
      <w:pPr>
        <w:ind w:left="576"/>
      </w:pPr>
      <w:r>
        <w:rPr>
          <w:b/>
        </w:rPr>
        <w:t>[03:03]</w:t>
      </w:r>
      <w:r>
        <w:t xml:space="preserve"> 這等於是在告訴鄉親說</w:t>
      </w:r>
    </w:p>
    <w:p>
      <w:pPr>
        <w:ind w:left="576"/>
      </w:pPr>
      <w:r>
        <w:rPr>
          <w:b/>
        </w:rPr>
        <w:t>[03:05]</w:t>
      </w:r>
      <w:r>
        <w:t xml:space="preserve"> AI並不遙遠</w:t>
      </w:r>
    </w:p>
    <w:p>
      <w:pPr>
        <w:ind w:left="576"/>
      </w:pPr>
      <w:r>
        <w:rPr>
          <w:b/>
        </w:rPr>
        <w:t>[03:07]</w:t>
      </w:r>
      <w:r>
        <w:t xml:space="preserve"> 他就像你們種的米一樣是生活的一部分了</w:t>
      </w:r>
    </w:p>
    <w:p>
      <w:pPr>
        <w:ind w:left="576"/>
      </w:pPr>
      <w:r>
        <w:rPr>
          <w:b/>
        </w:rPr>
        <w:t>[03:10]</w:t>
      </w:r>
      <w:r>
        <w:t xml:space="preserve"> 完全正確</w:t>
      </w:r>
    </w:p>
    <w:p>
      <w:pPr>
        <w:ind w:left="576"/>
      </w:pPr>
      <w:r>
        <w:rPr>
          <w:b/>
        </w:rPr>
        <w:t>[03:11]</w:t>
      </w:r>
      <w:r>
        <w:t xml:space="preserve"> 好我們來猜解一下這個概念</w:t>
      </w:r>
    </w:p>
    <w:p>
      <w:pPr>
        <w:ind w:left="576"/>
      </w:pPr>
      <w:r>
        <w:rPr>
          <w:b/>
        </w:rPr>
        <w:t>[03:14]</w:t>
      </w:r>
      <w:r>
        <w:t xml:space="preserve"> 有了這個前提我們今天的任務就非常明確了</w:t>
      </w:r>
    </w:p>
    <w:p>
      <w:pPr>
        <w:ind w:left="576"/>
      </w:pPr>
      <w:r>
        <w:rPr>
          <w:b/>
        </w:rPr>
        <w:t>[03:17]</w:t>
      </w:r>
      <w:r>
        <w:t xml:space="preserve"> 我們將透過這份來自都蘭現場協助者</w:t>
      </w:r>
    </w:p>
    <w:p>
      <w:pPr>
        <w:ind w:left="576"/>
      </w:pPr>
      <w:r>
        <w:rPr>
          <w:b/>
        </w:rPr>
        <w:t>[03:21]</w:t>
      </w:r>
      <w:r>
        <w:t xml:space="preserve"> 阿中的第一手教學記入</w:t>
      </w:r>
    </w:p>
    <w:p>
      <w:pPr>
        <w:ind w:left="576"/>
      </w:pPr>
      <w:r>
        <w:rPr>
          <w:b/>
        </w:rPr>
        <w:t>[03:23]</w:t>
      </w:r>
      <w:r>
        <w:t xml:space="preserve"> 來探討一個非常核心</w:t>
      </w:r>
    </w:p>
    <w:p>
      <w:pPr>
        <w:ind w:left="576"/>
      </w:pPr>
      <w:r>
        <w:rPr>
          <w:b/>
        </w:rPr>
        <w:t>[03:25]</w:t>
      </w:r>
      <w:r>
        <w:t xml:space="preserve"> 甚至有點刺耳的問題</w:t>
      </w:r>
    </w:p>
    <w:p>
      <w:pPr>
        <w:ind w:left="576"/>
      </w:pPr>
      <w:r>
        <w:rPr>
          <w:b/>
        </w:rPr>
        <w:t>[03:27]</w:t>
      </w:r>
      <w:r>
        <w:t xml:space="preserve"> 什麼問題</w:t>
      </w:r>
    </w:p>
    <w:p>
      <w:pPr>
        <w:ind w:left="576"/>
      </w:pPr>
      <w:r>
        <w:rPr>
          <w:b/>
        </w:rPr>
        <w:t>[03:28]</w:t>
      </w:r>
      <w:r>
        <w:t xml:space="preserve"> 就是</w:t>
      </w:r>
    </w:p>
    <w:p>
      <w:pPr>
        <w:ind w:left="576"/>
      </w:pPr>
      <w:r>
        <w:rPr>
          <w:b/>
        </w:rPr>
        <w:t>[03:29]</w:t>
      </w:r>
      <w:r>
        <w:t xml:space="preserve"> 當這種強大的AI成為每個人的學習工具時</w:t>
      </w:r>
    </w:p>
    <w:p>
      <w:pPr>
        <w:ind w:left="576"/>
      </w:pPr>
      <w:r>
        <w:rPr>
          <w:b/>
        </w:rPr>
        <w:t>[03:33]</w:t>
      </w:r>
      <w:r>
        <w:t xml:space="preserve"> 傳統定義下</w:t>
      </w:r>
    </w:p>
    <w:p>
      <w:pPr>
        <w:ind w:left="576"/>
      </w:pPr>
      <w:r>
        <w:rPr>
          <w:b/>
        </w:rPr>
        <w:t>[03:35]</w:t>
      </w:r>
      <w:r>
        <w:t xml:space="preserve"> 老師這個角色的功能</w:t>
      </w:r>
    </w:p>
    <w:p>
      <w:pPr>
        <w:ind w:left="576"/>
      </w:pPr>
      <w:r>
        <w:rPr>
          <w:b/>
        </w:rPr>
        <w:t>[03:37]</w:t>
      </w:r>
      <w:r>
        <w:t xml:space="preserve"> 是不是正在被徹底抹出</w:t>
      </w:r>
    </w:p>
    <w:p>
      <w:pPr>
        <w:ind w:left="576"/>
      </w:pPr>
      <w:r>
        <w:rPr>
          <w:b/>
        </w:rPr>
        <w:t>[03:39]</w:t>
      </w:r>
      <w:r>
        <w:t xml:space="preserve"> 哇</w:t>
      </w:r>
    </w:p>
    <w:p>
      <w:pPr>
        <w:ind w:left="576"/>
      </w:pPr>
      <w:r>
        <w:rPr>
          <w:b/>
        </w:rPr>
        <w:t>[03:40]</w:t>
      </w:r>
      <w:r>
        <w:t xml:space="preserve"> 這是一個極度核心的命題</w:t>
      </w:r>
    </w:p>
    <w:p>
      <w:pPr>
        <w:ind w:left="576"/>
      </w:pPr>
      <w:r>
        <w:rPr>
          <w:b/>
        </w:rPr>
        <w:t>[03:42]</w:t>
      </w:r>
      <w:r>
        <w:t xml:space="preserve"> 我們探討的不再只是</w:t>
      </w:r>
    </w:p>
    <w:p>
      <w:pPr>
        <w:ind w:left="576"/>
      </w:pPr>
      <w:r>
        <w:rPr>
          <w:b/>
        </w:rPr>
        <w:t>[03:44]</w:t>
      </w:r>
      <w:r>
        <w:t xml:space="preserve"> AI能幫我們寫什麼文章了</w:t>
      </w:r>
    </w:p>
    <w:p>
      <w:pPr>
        <w:ind w:left="576"/>
      </w:pPr>
      <w:r>
        <w:rPr>
          <w:b/>
        </w:rPr>
        <w:t>[03:46]</w:t>
      </w:r>
      <w:r>
        <w:t xml:space="preserve"> 對</w:t>
      </w:r>
    </w:p>
    <w:p>
      <w:pPr>
        <w:ind w:left="576"/>
      </w:pPr>
      <w:r>
        <w:rPr>
          <w:b/>
        </w:rPr>
        <w:t>[03:47]</w:t>
      </w:r>
      <w:r>
        <w:t xml:space="preserve"> 而是當AI什麼都能解答的時候</w:t>
      </w:r>
    </w:p>
    <w:p>
      <w:pPr>
        <w:ind w:left="576"/>
      </w:pPr>
      <w:r>
        <w:rPr>
          <w:b/>
        </w:rPr>
        <w:t>[03:50]</w:t>
      </w:r>
      <w:r>
        <w:t xml:space="preserve"> 人類老師到底還能做什麼</w:t>
      </w:r>
    </w:p>
    <w:p>
      <w:pPr>
        <w:ind w:left="576"/>
      </w:pPr>
      <w:r>
        <w:rPr>
          <w:b/>
        </w:rPr>
        <w:t>[03:52]</w:t>
      </w:r>
      <w:r>
        <w:t xml:space="preserve"> 沒錯</w:t>
      </w:r>
    </w:p>
    <w:p>
      <w:pPr>
        <w:ind w:left="576"/>
      </w:pPr>
      <w:r>
        <w:rPr>
          <w:b/>
        </w:rPr>
        <w:t>[03:53]</w:t>
      </w:r>
      <w:r>
        <w:t xml:space="preserve"> 那為了回答這個問題</w:t>
      </w:r>
    </w:p>
    <w:p>
      <w:pPr>
        <w:ind w:left="576"/>
      </w:pPr>
      <w:r>
        <w:rPr>
          <w:b/>
        </w:rPr>
        <w:t>[03:55]</w:t>
      </w:r>
      <w:r>
        <w:t xml:space="preserve"> 我們直接切入這份記錄裡最接地氣的故事</w:t>
      </w:r>
    </w:p>
    <w:p>
      <w:pPr>
        <w:ind w:left="576"/>
      </w:pPr>
      <w:r>
        <w:rPr>
          <w:b/>
        </w:rPr>
        <w:t>[03:58]</w:t>
      </w:r>
      <w:r>
        <w:t xml:space="preserve"> 共創營來到第二堂課</w:t>
      </w:r>
    </w:p>
    <w:p>
      <w:pPr>
        <w:ind w:left="576"/>
      </w:pPr>
      <w:r>
        <w:rPr>
          <w:b/>
        </w:rPr>
        <w:t>[04:00]</w:t>
      </w:r>
      <w:r>
        <w:t xml:space="preserve"> 有一位住在台東成功鎮的學員</w:t>
      </w:r>
    </w:p>
    <w:p>
      <w:pPr>
        <w:ind w:left="576"/>
      </w:pPr>
      <w:r>
        <w:rPr>
          <w:b/>
        </w:rPr>
        <w:t>[04:03]</w:t>
      </w:r>
      <w:r>
        <w:t xml:space="preserve"> 叫做阿芬</w:t>
      </w:r>
    </w:p>
    <w:p>
      <w:pPr>
        <w:ind w:left="576"/>
      </w:pPr>
      <w:r>
        <w:rPr>
          <w:b/>
        </w:rPr>
        <w:t>[04:04]</w:t>
      </w:r>
      <w:r>
        <w:t xml:space="preserve"> 嗯</w:t>
      </w:r>
    </w:p>
    <w:p>
      <w:pPr>
        <w:ind w:left="576"/>
      </w:pPr>
      <w:r>
        <w:rPr>
          <w:b/>
        </w:rPr>
        <w:t>[04:05]</w:t>
      </w:r>
      <w:r>
        <w:t xml:space="preserve"> 阿芬的故事很有意思</w:t>
      </w:r>
    </w:p>
    <w:p>
      <w:pPr>
        <w:ind w:left="576"/>
      </w:pPr>
      <w:r>
        <w:rPr>
          <w:b/>
        </w:rPr>
        <w:t>[04:06]</w:t>
      </w:r>
      <w:r>
        <w:t xml:space="preserve"> 對他的學習軌跡很能說明問題</w:t>
      </w:r>
    </w:p>
    <w:p>
      <w:pPr>
        <w:ind w:left="576"/>
      </w:pPr>
      <w:r>
        <w:rPr>
          <w:b/>
        </w:rPr>
        <w:t>[04:09]</w:t>
      </w:r>
      <w:r>
        <w:t xml:space="preserve"> 他第一堂課還大老遠跑到都蘭的實體教室上課</w:t>
      </w:r>
    </w:p>
    <w:p>
      <w:pPr>
        <w:ind w:left="576"/>
      </w:pPr>
      <w:r>
        <w:rPr>
          <w:b/>
        </w:rPr>
        <w:t>[04:13]</w:t>
      </w:r>
      <w:r>
        <w:t xml:space="preserve"> 結果到了第二堂課</w:t>
      </w:r>
    </w:p>
    <w:p>
      <w:pPr>
        <w:ind w:left="576"/>
      </w:pPr>
      <w:r>
        <w:rPr>
          <w:b/>
        </w:rPr>
        <w:t>[04:15]</w:t>
      </w:r>
      <w:r>
        <w:t xml:space="preserve"> 他就已經能非常靈活的切換成</w:t>
      </w:r>
    </w:p>
    <w:p>
      <w:pPr>
        <w:ind w:left="576"/>
      </w:pPr>
      <w:r>
        <w:rPr>
          <w:b/>
        </w:rPr>
        <w:t>[04:18]</w:t>
      </w:r>
      <w:r>
        <w:t xml:space="preserve"> 純線上學習了</w:t>
      </w:r>
    </w:p>
    <w:p>
      <w:pPr>
        <w:ind w:left="576"/>
      </w:pPr>
      <w:r>
        <w:rPr>
          <w:b/>
        </w:rPr>
        <w:t>[04:20]</w:t>
      </w:r>
      <w:r>
        <w:t xml:space="preserve"> 適應的很快</w:t>
      </w:r>
    </w:p>
    <w:p>
      <w:pPr>
        <w:ind w:left="576"/>
      </w:pPr>
      <w:r>
        <w:rPr>
          <w:b/>
        </w:rPr>
        <w:t>[04:21]</w:t>
      </w:r>
      <w:r>
        <w:t xml:space="preserve"> 但真正精彩的</w:t>
      </w:r>
    </w:p>
    <w:p>
      <w:pPr>
        <w:ind w:left="576"/>
      </w:pPr>
      <w:r>
        <w:rPr>
          <w:b/>
        </w:rPr>
        <w:t>[04:23]</w:t>
      </w:r>
      <w:r>
        <w:t xml:space="preserve"> 是他分享的一個生活小差距</w:t>
      </w:r>
    </w:p>
    <w:p>
      <w:pPr>
        <w:ind w:left="576"/>
      </w:pPr>
      <w:r>
        <w:rPr>
          <w:b/>
        </w:rPr>
        <w:t>[04:25]</w:t>
      </w:r>
      <w:r>
        <w:t xml:space="preserve"> 是一個非常微小卻急劇代表性的日常難題</w:t>
      </w:r>
    </w:p>
    <w:p>
      <w:pPr>
        <w:ind w:left="576"/>
      </w:pPr>
      <w:r>
        <w:rPr>
          <w:b/>
        </w:rPr>
        <w:t>[04:28]</w:t>
      </w:r>
      <w:r>
        <w:t xml:space="preserve"> 阿芬說</w:t>
      </w:r>
    </w:p>
    <w:p>
      <w:pPr>
        <w:ind w:left="576"/>
      </w:pPr>
      <w:r>
        <w:rPr>
          <w:b/>
        </w:rPr>
        <w:t>[04:29]</w:t>
      </w:r>
      <w:r>
        <w:t xml:space="preserve"> 他的車用導航系統</w:t>
      </w:r>
    </w:p>
    <w:p>
      <w:pPr>
        <w:ind w:left="576"/>
      </w:pPr>
      <w:r>
        <w:rPr>
          <w:b/>
        </w:rPr>
        <w:t>[04:31]</w:t>
      </w:r>
      <w:r>
        <w:t xml:space="preserve"> 不知道為什麼</w:t>
      </w:r>
    </w:p>
    <w:p>
      <w:pPr>
        <w:ind w:left="576"/>
      </w:pPr>
      <w:r>
        <w:rPr>
          <w:b/>
        </w:rPr>
        <w:t>[04:32]</w:t>
      </w:r>
      <w:r>
        <w:t xml:space="preserve"> 發音突然變成了日文版</w:t>
      </w:r>
    </w:p>
    <w:p>
      <w:pPr>
        <w:ind w:left="576"/>
      </w:pPr>
      <w:r>
        <w:rPr>
          <w:b/>
        </w:rPr>
        <w:t>[04:34]</w:t>
      </w:r>
      <w:r>
        <w:t xml:space="preserve"> 哇這在台東開車應該很崩潰吧</w:t>
      </w:r>
    </w:p>
    <w:p>
      <w:pPr>
        <w:ind w:left="576"/>
      </w:pPr>
      <w:r>
        <w:rPr>
          <w:b/>
        </w:rPr>
        <w:t>[04:37]</w:t>
      </w:r>
      <w:r>
        <w:t xml:space="preserve"> 對呀</w:t>
      </w:r>
    </w:p>
    <w:p>
      <w:pPr>
        <w:ind w:left="576"/>
      </w:pPr>
      <w:r>
        <w:rPr>
          <w:b/>
        </w:rPr>
        <w:t>[04:37]</w:t>
      </w:r>
      <w:r>
        <w:t xml:space="preserve"> 如果在以前</w:t>
      </w:r>
    </w:p>
    <w:p>
      <w:pPr>
        <w:ind w:left="576"/>
      </w:pPr>
      <w:r>
        <w:rPr>
          <w:b/>
        </w:rPr>
        <w:t>[04:38]</w:t>
      </w:r>
      <w:r>
        <w:t xml:space="preserve"> 他大概只能無奈的開去修車場瞧救</w:t>
      </w:r>
    </w:p>
    <w:p>
      <w:pPr>
        <w:ind w:left="576"/>
      </w:pPr>
      <w:r>
        <w:rPr>
          <w:b/>
        </w:rPr>
        <w:t>[04:41]</w:t>
      </w:r>
      <w:r>
        <w:t xml:space="preserve"> 或者乾脆每天忍受聽不懂的日文導航</w:t>
      </w:r>
    </w:p>
    <w:p>
      <w:pPr>
        <w:ind w:left="576"/>
      </w:pPr>
      <w:r>
        <w:rPr>
          <w:b/>
        </w:rPr>
        <w:t>[04:44]</w:t>
      </w:r>
      <w:r>
        <w:t xml:space="preserve"> 但因為他在第一堂課</w:t>
      </w:r>
    </w:p>
    <w:p>
      <w:pPr>
        <w:ind w:left="576"/>
      </w:pPr>
      <w:r>
        <w:rPr>
          <w:b/>
        </w:rPr>
        <w:t>[04:46]</w:t>
      </w:r>
      <w:r>
        <w:t xml:space="preserve"> 剛好學到了一個新法叫做</w:t>
      </w:r>
    </w:p>
    <w:p>
      <w:pPr>
        <w:ind w:left="576"/>
      </w:pPr>
      <w:r>
        <w:rPr>
          <w:b/>
        </w:rPr>
        <w:t>[04:48]</w:t>
      </w:r>
      <w:r>
        <w:t xml:space="preserve"> 用AI學AI</w:t>
      </w:r>
    </w:p>
    <w:p>
      <w:pPr>
        <w:ind w:left="576"/>
      </w:pPr>
      <w:r>
        <w:rPr>
          <w:b/>
        </w:rPr>
        <w:t>[04:50]</w:t>
      </w:r>
      <w:r>
        <w:t xml:space="preserve"> 所以他就自己動手了</w:t>
      </w:r>
    </w:p>
    <w:p>
      <w:pPr>
        <w:ind w:left="576"/>
      </w:pPr>
      <w:r>
        <w:rPr>
          <w:b/>
        </w:rPr>
        <w:t>[04:51]</w:t>
      </w:r>
      <w:r>
        <w:t xml:space="preserve"> 對</w:t>
      </w:r>
    </w:p>
    <w:p>
      <w:pPr>
        <w:ind w:left="576"/>
      </w:pPr>
      <w:r>
        <w:rPr>
          <w:b/>
        </w:rPr>
        <w:t>[04:52]</w:t>
      </w:r>
      <w:r>
        <w:t xml:space="preserve"> 他直接向AI工具</w:t>
      </w:r>
    </w:p>
    <w:p>
      <w:pPr>
        <w:ind w:left="576"/>
      </w:pPr>
      <w:r>
        <w:rPr>
          <w:b/>
        </w:rPr>
        <w:t>[04:54]</w:t>
      </w:r>
      <w:r>
        <w:t xml:space="preserve"> Gemini提問</w:t>
      </w:r>
    </w:p>
    <w:p>
      <w:pPr>
        <w:ind w:left="576"/>
      </w:pPr>
      <w:r>
        <w:rPr>
          <w:b/>
        </w:rPr>
        <w:t>[04:55]</w:t>
      </w:r>
      <w:r>
        <w:t xml:space="preserve"> 結果你猜怎麼找</w:t>
      </w:r>
    </w:p>
    <w:p>
      <w:pPr>
        <w:ind w:left="576"/>
      </w:pPr>
      <w:r>
        <w:rPr>
          <w:b/>
        </w:rPr>
        <w:t>[04:56]</w:t>
      </w:r>
      <w:r>
        <w:t xml:space="preserve"> 他居然靠著AI的指示</w:t>
      </w:r>
    </w:p>
    <w:p>
      <w:pPr>
        <w:ind w:left="576"/>
      </w:pPr>
      <w:r>
        <w:rPr>
          <w:b/>
        </w:rPr>
        <w:t>[04:59]</w:t>
      </w:r>
      <w:r>
        <w:t xml:space="preserve"> 自己一步一步把這個問題給解決了</w:t>
      </w:r>
    </w:p>
    <w:p>
      <w:pPr>
        <w:ind w:left="576"/>
      </w:pPr>
      <w:r>
        <w:rPr>
          <w:b/>
        </w:rPr>
        <w:t>[05:01]</w:t>
      </w:r>
      <w:r>
        <w:t xml:space="preserve"> 真的假的他自己修好了</w:t>
      </w:r>
    </w:p>
    <w:p>
      <w:pPr>
        <w:ind w:left="576"/>
      </w:pPr>
      <w:r>
        <w:rPr>
          <w:b/>
        </w:rPr>
        <w:t>[05:03]</w:t>
      </w:r>
      <w:r>
        <w:t xml:space="preserve"> 對呀</w:t>
      </w:r>
    </w:p>
    <w:p>
      <w:pPr>
        <w:ind w:left="576"/>
      </w:pPr>
      <w:r>
        <w:rPr>
          <w:b/>
        </w:rPr>
        <w:t>[05:04]</w:t>
      </w:r>
      <w:r>
        <w:t xml:space="preserve"> 這就像是</w:t>
      </w:r>
    </w:p>
    <w:p>
      <w:pPr>
        <w:ind w:left="576"/>
      </w:pPr>
      <w:r>
        <w:rPr>
          <w:b/>
        </w:rPr>
        <w:t>[05:05]</w:t>
      </w:r>
      <w:r>
        <w:t xml:space="preserve"> 阿芬本來以為自己來報名的是某種</w:t>
      </w:r>
    </w:p>
    <w:p>
      <w:pPr>
        <w:ind w:left="576"/>
      </w:pPr>
      <w:r>
        <w:rPr>
          <w:b/>
        </w:rPr>
        <w:t>[05:08]</w:t>
      </w:r>
      <w:r>
        <w:t xml:space="preserve"> 遙不可及的城市碼訓練版</w:t>
      </w:r>
    </w:p>
    <w:p>
      <w:pPr>
        <w:ind w:left="576"/>
      </w:pPr>
      <w:r>
        <w:rPr>
          <w:b/>
        </w:rPr>
        <w:t>[05:11]</w:t>
      </w:r>
      <w:r>
        <w:t xml:space="preserve"> 結果結訓的時候</w:t>
      </w:r>
    </w:p>
    <w:p>
      <w:pPr>
        <w:ind w:left="576"/>
      </w:pPr>
      <w:r>
        <w:rPr>
          <w:b/>
        </w:rPr>
        <w:t>[05:12]</w:t>
      </w:r>
      <w:r>
        <w:t xml:space="preserve"> 他拿到的是一把生活萬用碎士刀</w:t>
      </w:r>
    </w:p>
    <w:p>
      <w:pPr>
        <w:ind w:left="576"/>
      </w:pPr>
      <w:r>
        <w:rPr>
          <w:b/>
        </w:rPr>
        <w:t>[05:15]</w:t>
      </w:r>
      <w:r>
        <w:t xml:space="preserve"> 對於一個或許從未想過自己能用科技解決日常所事的人來說</w:t>
      </w:r>
    </w:p>
    <w:p>
      <w:pPr>
        <w:ind w:left="576"/>
      </w:pPr>
      <w:r>
        <w:rPr>
          <w:b/>
        </w:rPr>
        <w:t>[05:20]</w:t>
      </w:r>
      <w:r>
        <w:t xml:space="preserve"> 這種我自己修好了的成就感</w:t>
      </w:r>
    </w:p>
    <w:p>
      <w:pPr>
        <w:ind w:left="576"/>
      </w:pPr>
      <w:r>
        <w:rPr>
          <w:b/>
        </w:rPr>
        <w:t>[05:23]</w:t>
      </w:r>
      <w:r>
        <w:t xml:space="preserve"> 是很震撼的吧</w:t>
      </w:r>
    </w:p>
    <w:p>
      <w:pPr>
        <w:ind w:left="576"/>
      </w:pPr>
      <w:r>
        <w:rPr>
          <w:b/>
        </w:rPr>
        <w:t>[05:24]</w:t>
      </w:r>
      <w:r>
        <w:t xml:space="preserve"> 這裡令人著名的是</w:t>
      </w:r>
    </w:p>
    <w:p>
      <w:pPr>
        <w:ind w:left="576"/>
      </w:pPr>
      <w:r>
        <w:rPr>
          <w:b/>
        </w:rPr>
        <w:t>[05:26]</w:t>
      </w:r>
      <w:r>
        <w:t xml:space="preserve"> 從心理學的角度來看</w:t>
      </w:r>
    </w:p>
    <w:p>
      <w:pPr>
        <w:ind w:left="576"/>
      </w:pPr>
      <w:r>
        <w:rPr>
          <w:b/>
        </w:rPr>
        <w:t>[05:28]</w:t>
      </w:r>
      <w:r>
        <w:t xml:space="preserve"> 阿芬修好的絕對不僅僅是一台車用導航</w:t>
      </w:r>
    </w:p>
    <w:p>
      <w:pPr>
        <w:ind w:left="576"/>
      </w:pPr>
      <w:r>
        <w:rPr>
          <w:b/>
        </w:rPr>
        <w:t>[05:31]</w:t>
      </w:r>
      <w:r>
        <w:t xml:space="preserve"> 那他修好了什麼</w:t>
      </w:r>
    </w:p>
    <w:p>
      <w:pPr>
        <w:ind w:left="576"/>
      </w:pPr>
      <w:r>
        <w:rPr>
          <w:b/>
        </w:rPr>
        <w:t>[05:33]</w:t>
      </w:r>
      <w:r>
        <w:t xml:space="preserve"> 他其實是修補了自己面對未知科技時的無力感</w:t>
      </w:r>
    </w:p>
    <w:p>
      <w:pPr>
        <w:ind w:left="576"/>
      </w:pPr>
      <w:r>
        <w:rPr>
          <w:b/>
        </w:rPr>
        <w:t>[05:38]</w:t>
      </w:r>
      <w:r>
        <w:t xml:space="preserve"> 這叫做自我效能感的決心</w:t>
      </w:r>
    </w:p>
    <w:p>
      <w:pPr>
        <w:ind w:left="576"/>
      </w:pPr>
      <w:r>
        <w:rPr>
          <w:b/>
        </w:rPr>
        <w:t>[05:41]</w:t>
      </w:r>
      <w:r>
        <w:t xml:space="preserve"> 哦自我效能感</w:t>
      </w:r>
    </w:p>
    <w:p>
      <w:pPr>
        <w:ind w:left="576"/>
      </w:pPr>
      <w:r>
        <w:rPr>
          <w:b/>
        </w:rPr>
        <w:t>[05:42]</w:t>
      </w:r>
      <w:r>
        <w:t xml:space="preserve"> 對</w:t>
      </w:r>
    </w:p>
    <w:p>
      <w:pPr>
        <w:ind w:left="576"/>
      </w:pPr>
      <w:r>
        <w:rPr>
          <w:b/>
        </w:rPr>
        <w:t>[05:43]</w:t>
      </w:r>
      <w:r>
        <w:t xml:space="preserve"> 傳統上</w:t>
      </w:r>
    </w:p>
    <w:p>
      <w:pPr>
        <w:ind w:left="576"/>
      </w:pPr>
      <w:r>
        <w:rPr>
          <w:b/>
        </w:rPr>
        <w:t>[05:44]</w:t>
      </w:r>
      <w:r>
        <w:t xml:space="preserve"> 當我們遇到超出知識範圍的問題</w:t>
      </w:r>
    </w:p>
    <w:p>
      <w:pPr>
        <w:ind w:left="576"/>
      </w:pPr>
      <w:r>
        <w:rPr>
          <w:b/>
        </w:rPr>
        <w:t>[05:47]</w:t>
      </w:r>
      <w:r>
        <w:t xml:space="preserve"> 直覺反應就是依賴</w:t>
      </w:r>
    </w:p>
    <w:p>
      <w:pPr>
        <w:ind w:left="576"/>
      </w:pPr>
      <w:r>
        <w:rPr>
          <w:b/>
        </w:rPr>
        <w:t>[05:49]</w:t>
      </w:r>
      <w:r>
        <w:t xml:space="preserve"> 找專家</w:t>
      </w:r>
    </w:p>
    <w:p>
      <w:pPr>
        <w:ind w:left="576"/>
      </w:pPr>
      <w:r>
        <w:rPr>
          <w:b/>
        </w:rPr>
        <w:t>[05:50]</w:t>
      </w:r>
      <w:r>
        <w:t xml:space="preserve"> 找老師</w:t>
      </w:r>
    </w:p>
    <w:p>
      <w:pPr>
        <w:ind w:left="576"/>
      </w:pPr>
      <w:r>
        <w:rPr>
          <w:b/>
        </w:rPr>
        <w:t>[05:51]</w:t>
      </w:r>
      <w:r>
        <w:t xml:space="preserve"> 花錢消災</w:t>
      </w:r>
    </w:p>
    <w:p>
      <w:pPr>
        <w:ind w:left="576"/>
      </w:pPr>
      <w:r>
        <w:rPr>
          <w:b/>
        </w:rPr>
        <w:t>[05:53]</w:t>
      </w:r>
      <w:r>
        <w:t xml:space="preserve"> 不然就是直接放棄</w:t>
      </w:r>
    </w:p>
    <w:p>
      <w:pPr>
        <w:ind w:left="576"/>
      </w:pPr>
      <w:r>
        <w:rPr>
          <w:b/>
        </w:rPr>
        <w:t>[05:55]</w:t>
      </w:r>
      <w:r>
        <w:t xml:space="preserve"> 但阿芬透過AI</w:t>
      </w:r>
    </w:p>
    <w:p>
      <w:pPr>
        <w:ind w:left="576"/>
      </w:pPr>
      <w:r>
        <w:rPr>
          <w:b/>
        </w:rPr>
        <w:t>[05:57]</w:t>
      </w:r>
      <w:r>
        <w:t xml:space="preserve"> 打破了這個舊有框架</w:t>
      </w:r>
    </w:p>
    <w:p>
      <w:pPr>
        <w:ind w:left="576"/>
      </w:pPr>
      <w:r>
        <w:rPr>
          <w:b/>
        </w:rPr>
        <w:t>[05:59]</w:t>
      </w:r>
      <w:r>
        <w:t xml:space="preserve"> 也就是說他把生活的主控圈拿回來了</w:t>
      </w:r>
    </w:p>
    <w:p>
      <w:pPr>
        <w:ind w:left="576"/>
      </w:pPr>
      <w:r>
        <w:rPr>
          <w:b/>
        </w:rPr>
        <w:t>[06:02]</w:t>
      </w:r>
      <w:r>
        <w:t xml:space="preserve"> 正是如此</w:t>
      </w:r>
    </w:p>
    <w:p>
      <w:pPr>
        <w:ind w:left="576"/>
      </w:pPr>
      <w:r>
        <w:rPr>
          <w:b/>
        </w:rPr>
        <w:t>[06:03]</w:t>
      </w:r>
      <w:r>
        <w:t xml:space="preserve"> AI在這裡不是一個冰冷的學術軟體</w:t>
      </w:r>
    </w:p>
    <w:p>
      <w:pPr>
        <w:ind w:left="576"/>
      </w:pPr>
      <w:r>
        <w:rPr>
          <w:b/>
        </w:rPr>
        <w:t>[06:06]</w:t>
      </w:r>
      <w:r>
        <w:t xml:space="preserve"> 而是一個隨教隨道而且極度耐心的私人顧問</w:t>
      </w:r>
    </w:p>
    <w:p>
      <w:pPr>
        <w:ind w:left="576"/>
      </w:pPr>
      <w:r>
        <w:rPr>
          <w:b/>
        </w:rPr>
        <w:t>[06:11]</w:t>
      </w:r>
      <w:r>
        <w:t xml:space="preserve"> 阿芬的例子證明了</w:t>
      </w:r>
    </w:p>
    <w:p>
      <w:pPr>
        <w:ind w:left="576"/>
      </w:pPr>
      <w:r>
        <w:rPr>
          <w:b/>
        </w:rPr>
        <w:t>[06:13]</w:t>
      </w:r>
      <w:r>
        <w:t xml:space="preserve"> 學習AI的第一步從來不是學會被送多少指令</w:t>
      </w:r>
    </w:p>
    <w:p>
      <w:pPr>
        <w:ind w:left="576"/>
      </w:pPr>
      <w:r>
        <w:rPr>
          <w:b/>
        </w:rPr>
        <w:t>[06:17]</w:t>
      </w:r>
      <w:r>
        <w:t xml:space="preserve"> 那是什麼</w:t>
      </w:r>
    </w:p>
    <w:p>
      <w:pPr>
        <w:ind w:left="576"/>
      </w:pPr>
      <w:r>
        <w:rPr>
          <w:b/>
        </w:rPr>
        <w:t>[06:18]</w:t>
      </w:r>
      <w:r>
        <w:t xml:space="preserve"> 而是學會如何向AI發問</w:t>
      </w:r>
    </w:p>
    <w:p>
      <w:pPr>
        <w:ind w:left="576"/>
      </w:pPr>
      <w:r>
        <w:rPr>
          <w:b/>
        </w:rPr>
        <w:t>[06:20]</w:t>
      </w:r>
      <w:r>
        <w:t xml:space="preserve"> 這個故事聽起來真的很激勵人心</w:t>
      </w:r>
    </w:p>
    <w:p>
      <w:pPr>
        <w:ind w:left="576"/>
      </w:pPr>
      <w:r>
        <w:rPr>
          <w:b/>
        </w:rPr>
        <w:t>[06:23]</w:t>
      </w:r>
      <w:r>
        <w:t xml:space="preserve"> AI簡直就像魔法棒一樣</w:t>
      </w:r>
    </w:p>
    <w:p>
      <w:pPr>
        <w:ind w:left="576"/>
      </w:pPr>
      <w:r>
        <w:rPr>
          <w:b/>
        </w:rPr>
        <w:t>[06:25]</w:t>
      </w:r>
      <w:r>
        <w:t xml:space="preserve"> 但說真的</w:t>
      </w:r>
    </w:p>
    <w:p>
      <w:pPr>
        <w:ind w:left="576"/>
      </w:pPr>
      <w:r>
        <w:rPr>
          <w:b/>
        </w:rPr>
        <w:t>[06:26]</w:t>
      </w:r>
      <w:r>
        <w:t xml:space="preserve"> 這份紀錄讓我最震撼的其實是下一段</w:t>
      </w:r>
    </w:p>
    <w:p>
      <w:pPr>
        <w:ind w:left="576"/>
      </w:pPr>
      <w:r>
        <w:rPr>
          <w:b/>
        </w:rPr>
        <w:t>[06:29]</w:t>
      </w:r>
      <w:r>
        <w:t xml:space="preserve"> 怎麼說</w:t>
      </w:r>
    </w:p>
    <w:p>
      <w:pPr>
        <w:ind w:left="576"/>
      </w:pPr>
      <w:r>
        <w:rPr>
          <w:b/>
        </w:rPr>
        <w:t>[06:30]</w:t>
      </w:r>
      <w:r>
        <w:t xml:space="preserve"> 因為魔法有時候也是會失靈的嗎</w:t>
      </w:r>
    </w:p>
    <w:p>
      <w:pPr>
        <w:ind w:left="576"/>
      </w:pPr>
      <w:r>
        <w:rPr>
          <w:b/>
        </w:rPr>
        <w:t>[06:32]</w:t>
      </w:r>
      <w:r>
        <w:t xml:space="preserve"> 阿芬能用AI解決導航</w:t>
      </w:r>
    </w:p>
    <w:p>
      <w:pPr>
        <w:ind w:left="576"/>
      </w:pPr>
      <w:r>
        <w:rPr>
          <w:b/>
        </w:rPr>
        <w:t>[06:34]</w:t>
      </w:r>
      <w:r>
        <w:t xml:space="preserve"> 但如果學員在學習AI工具本身的時候遇到死胡同</w:t>
      </w:r>
    </w:p>
    <w:p>
      <w:pPr>
        <w:ind w:left="576"/>
      </w:pPr>
      <w:r>
        <w:rPr>
          <w:b/>
        </w:rPr>
        <w:t>[06:39]</w:t>
      </w:r>
      <w:r>
        <w:t xml:space="preserve"> 那挫折感恐怕會更大喔</w:t>
      </w:r>
    </w:p>
    <w:p>
      <w:pPr>
        <w:ind w:left="576"/>
      </w:pPr>
      <w:r>
        <w:rPr>
          <w:b/>
        </w:rPr>
        <w:t>[06:42]</w:t>
      </w:r>
      <w:r>
        <w:t xml:space="preserve"> 對啊</w:t>
      </w:r>
    </w:p>
    <w:p>
      <w:pPr>
        <w:ind w:left="576"/>
      </w:pPr>
      <w:r>
        <w:rPr>
          <w:b/>
        </w:rPr>
        <w:t>[06:42]</w:t>
      </w:r>
      <w:r>
        <w:t xml:space="preserve"> 這就帶出了另一位住在都蘭的學員</w:t>
      </w:r>
    </w:p>
    <w:p>
      <w:pPr>
        <w:ind w:left="576"/>
      </w:pPr>
      <w:r>
        <w:rPr>
          <w:b/>
        </w:rPr>
        <w:t>[06:45]</w:t>
      </w:r>
      <w:r>
        <w:t xml:space="preserve"> Ganja</w:t>
      </w:r>
    </w:p>
    <w:p>
      <w:pPr>
        <w:ind w:left="576"/>
      </w:pPr>
      <w:r>
        <w:rPr>
          <w:b/>
        </w:rPr>
        <w:t>[06:46]</w:t>
      </w:r>
      <w:r>
        <w:t xml:space="preserve"> Ganja的遭遇完美地把我們推向了今天討論的最深處</w:t>
      </w:r>
    </w:p>
    <w:p>
      <w:pPr>
        <w:ind w:left="576"/>
      </w:pPr>
      <w:r>
        <w:rPr>
          <w:b/>
        </w:rPr>
        <w:t>[06:50]</w:t>
      </w:r>
      <w:r>
        <w:t xml:space="preserve"> 故事是這樣</w:t>
      </w:r>
    </w:p>
    <w:p>
      <w:pPr>
        <w:ind w:left="576"/>
      </w:pPr>
      <w:r>
        <w:rPr>
          <w:b/>
        </w:rPr>
        <w:t>[06:51]</w:t>
      </w:r>
      <w:r>
        <w:t xml:space="preserve"> 因為外頭下的大雨</w:t>
      </w:r>
    </w:p>
    <w:p>
      <w:pPr>
        <w:ind w:left="576"/>
      </w:pPr>
      <w:r>
        <w:rPr>
          <w:b/>
        </w:rPr>
        <w:t>[06:53]</w:t>
      </w:r>
      <w:r>
        <w:t xml:space="preserve"> Ganja不方便出門</w:t>
      </w:r>
    </w:p>
    <w:p>
      <w:pPr>
        <w:ind w:left="576"/>
      </w:pPr>
      <w:r>
        <w:rPr>
          <w:b/>
        </w:rPr>
        <w:t>[06:55]</w:t>
      </w:r>
      <w:r>
        <w:t xml:space="preserve"> 就錯過了第二堂課</w:t>
      </w:r>
    </w:p>
    <w:p>
      <w:pPr>
        <w:ind w:left="576"/>
      </w:pPr>
      <w:r>
        <w:rPr>
          <w:b/>
        </w:rPr>
        <w:t>[06:56]</w:t>
      </w:r>
      <w:r>
        <w:t xml:space="preserve"> 但他非常認真</w:t>
      </w:r>
    </w:p>
    <w:p>
      <w:pPr>
        <w:ind w:left="576"/>
      </w:pPr>
      <w:r>
        <w:rPr>
          <w:b/>
        </w:rPr>
        <w:t>[06:58]</w:t>
      </w:r>
      <w:r>
        <w:t xml:space="preserve"> 特別預約了星期天中午跟現場的阿中進行的大概15分鐘的現場補課</w:t>
      </w:r>
    </w:p>
    <w:p>
      <w:pPr>
        <w:ind w:left="576"/>
      </w:pPr>
      <w:r>
        <w:rPr>
          <w:b/>
        </w:rPr>
        <w:t>[07:03]</w:t>
      </w:r>
      <w:r>
        <w:t xml:space="preserve"> Ganja有備而來喔</w:t>
      </w:r>
    </w:p>
    <w:p>
      <w:pPr>
        <w:ind w:left="576"/>
      </w:pPr>
      <w:r>
        <w:rPr>
          <w:b/>
        </w:rPr>
        <w:t>[07:04]</w:t>
      </w:r>
      <w:r>
        <w:t xml:space="preserve"> 一坐下</w:t>
      </w:r>
    </w:p>
    <w:p>
      <w:pPr>
        <w:ind w:left="576"/>
      </w:pPr>
      <w:r>
        <w:rPr>
          <w:b/>
        </w:rPr>
        <w:t>[07:05]</w:t>
      </w:r>
      <w:r>
        <w:t xml:space="preserve"> 直接拋出三個問題</w:t>
      </w:r>
    </w:p>
    <w:p>
      <w:pPr>
        <w:ind w:left="576"/>
      </w:pPr>
      <w:r>
        <w:rPr>
          <w:b/>
        </w:rPr>
        <w:t>[07:07]</w:t>
      </w:r>
      <w:r>
        <w:t xml:space="preserve"> 來者不善</w:t>
      </w:r>
    </w:p>
    <w:p>
      <w:pPr>
        <w:ind w:left="576"/>
      </w:pPr>
      <w:r>
        <w:rPr>
          <w:b/>
        </w:rPr>
        <w:t>[07:08]</w:t>
      </w:r>
      <w:r>
        <w:t xml:space="preserve"> 第一</w:t>
      </w:r>
    </w:p>
    <w:p>
      <w:pPr>
        <w:ind w:left="576"/>
      </w:pPr>
      <w:r>
        <w:rPr>
          <w:b/>
        </w:rPr>
        <w:t>[07:09]</w:t>
      </w:r>
      <w:r>
        <w:t xml:space="preserve"> 他的蘋果平板</w:t>
      </w:r>
    </w:p>
    <w:p>
      <w:pPr>
        <w:ind w:left="576"/>
      </w:pPr>
      <w:r>
        <w:rPr>
          <w:b/>
        </w:rPr>
        <w:t>[07:10]</w:t>
      </w:r>
      <w:r>
        <w:t xml:space="preserve"> 沒辦法安裝一個叫做NotebookLMLMLM的APP</w:t>
      </w:r>
    </w:p>
    <w:p>
      <w:pPr>
        <w:ind w:left="576"/>
      </w:pPr>
      <w:r>
        <w:rPr>
          <w:b/>
        </w:rPr>
        <w:t>[07:12]</w:t>
      </w:r>
      <w:r>
        <w:t xml:space="preserve"> 第二他搞不懂Gemini跟NotebookLMLMLM到底有什麼不一樣</w:t>
      </w:r>
    </w:p>
    <w:p>
      <w:pPr>
        <w:ind w:left="576"/>
      </w:pPr>
      <w:r>
        <w:rPr>
          <w:b/>
        </w:rPr>
        <w:t>[07:16]</w:t>
      </w:r>
      <w:r>
        <w:t xml:space="preserve"> 這兩個都是軟體面的</w:t>
      </w:r>
    </w:p>
    <w:p>
      <w:pPr>
        <w:ind w:left="576"/>
      </w:pPr>
      <w:r>
        <w:rPr>
          <w:b/>
        </w:rPr>
        <w:t>[07:18]</w:t>
      </w:r>
      <w:r>
        <w:t xml:space="preserve"> 對</w:t>
      </w:r>
    </w:p>
    <w:p>
      <w:pPr>
        <w:ind w:left="576"/>
      </w:pPr>
      <w:r>
        <w:rPr>
          <w:b/>
        </w:rPr>
        <w:t>[07:19]</w:t>
      </w:r>
      <w:r>
        <w:t xml:space="preserve"> 然後第三個</w:t>
      </w:r>
    </w:p>
    <w:p>
      <w:pPr>
        <w:ind w:left="576"/>
      </w:pPr>
      <w:r>
        <w:rPr>
          <w:b/>
        </w:rPr>
        <w:t>[07:20]</w:t>
      </w:r>
      <w:r>
        <w:t xml:space="preserve"> 最跳痛的一個</w:t>
      </w:r>
    </w:p>
    <w:p>
      <w:pPr>
        <w:ind w:left="576"/>
      </w:pPr>
      <w:r>
        <w:rPr>
          <w:b/>
        </w:rPr>
        <w:t>[07:21]</w:t>
      </w:r>
      <w:r>
        <w:t xml:space="preserve"> 他想在自己的農地上蓋一間資材式和防射</w:t>
      </w:r>
    </w:p>
    <w:p>
      <w:pPr>
        <w:ind w:left="576"/>
      </w:pPr>
      <w:r>
        <w:rPr>
          <w:b/>
        </w:rPr>
        <w:t>[07:25]</w:t>
      </w:r>
      <w:r>
        <w:t xml:space="preserve"> 問阿中該怎麼辦</w:t>
      </w:r>
    </w:p>
    <w:p>
      <w:pPr>
        <w:ind w:left="576"/>
      </w:pPr>
      <w:r>
        <w:rPr>
          <w:b/>
        </w:rPr>
        <w:t>[07:27]</w:t>
      </w:r>
      <w:r>
        <w:t xml:space="preserve"> 這三個問題的誇度也太大了吧</w:t>
      </w:r>
    </w:p>
    <w:p>
      <w:pPr>
        <w:ind w:left="576"/>
      </w:pPr>
      <w:r>
        <w:rPr>
          <w:b/>
        </w:rPr>
        <w:t>[07:29]</w:t>
      </w:r>
      <w:r>
        <w:t xml:space="preserve"> 從硬體的軟體安裝到AI工具的底層邏輯</w:t>
      </w:r>
    </w:p>
    <w:p>
      <w:pPr>
        <w:ind w:left="576"/>
      </w:pPr>
      <w:r>
        <w:rPr>
          <w:b/>
        </w:rPr>
        <w:t>[07:33]</w:t>
      </w:r>
      <w:r>
        <w:t xml:space="preserve"> 最後一路跳躍到實體的建築法規</w:t>
      </w:r>
    </w:p>
    <w:p>
      <w:pPr>
        <w:ind w:left="576"/>
      </w:pPr>
      <w:r>
        <w:rPr>
          <w:b/>
        </w:rPr>
        <w:t>[07:35]</w:t>
      </w:r>
      <w:r>
        <w:t xml:space="preserve"> 等一下接下來才是真正有趣的地方</w:t>
      </w:r>
    </w:p>
    <w:p>
      <w:pPr>
        <w:ind w:left="576"/>
      </w:pPr>
      <w:r>
        <w:rPr>
          <w:b/>
        </w:rPr>
        <w:t>[07:38]</w:t>
      </w:r>
      <w:r>
        <w:t xml:space="preserve"> 我們來想像一下那個畫面</w:t>
      </w:r>
    </w:p>
    <w:p>
      <w:pPr>
        <w:ind w:left="576"/>
      </w:pPr>
      <w:r>
        <w:rPr>
          <w:b/>
        </w:rPr>
        <w:t>[07:40]</w:t>
      </w:r>
      <w:r>
        <w:t xml:space="preserve"> 如果是傳統的老師</w:t>
      </w:r>
    </w:p>
    <w:p>
      <w:pPr>
        <w:ind w:left="576"/>
      </w:pPr>
      <w:r>
        <w:rPr>
          <w:b/>
        </w:rPr>
        <w:t>[07:42]</w:t>
      </w:r>
      <w:r>
        <w:t xml:space="preserve"> 這時候應該會開始發揮專業</w:t>
      </w:r>
    </w:p>
    <w:p>
      <w:pPr>
        <w:ind w:left="576"/>
      </w:pPr>
      <w:r>
        <w:rPr>
          <w:b/>
        </w:rPr>
        <w:t>[07:45]</w:t>
      </w:r>
      <w:r>
        <w:t xml:space="preserve"> 一個一個解答對吧</w:t>
      </w:r>
    </w:p>
    <w:p>
      <w:pPr>
        <w:ind w:left="576"/>
      </w:pPr>
      <w:r>
        <w:rPr>
          <w:b/>
        </w:rPr>
        <w:t>[07:46]</w:t>
      </w:r>
      <w:r>
        <w:t xml:space="preserve"> 當然</w:t>
      </w:r>
    </w:p>
    <w:p>
      <w:pPr>
        <w:ind w:left="576"/>
      </w:pPr>
      <w:r>
        <w:rPr>
          <w:b/>
        </w:rPr>
        <w:t>[07:47]</w:t>
      </w:r>
      <w:r>
        <w:t xml:space="preserve"> 為人失表嘛</w:t>
      </w:r>
    </w:p>
    <w:p>
      <w:pPr>
        <w:ind w:left="576"/>
      </w:pPr>
      <w:r>
        <w:rPr>
          <w:b/>
        </w:rPr>
        <w:t>[07:49]</w:t>
      </w:r>
      <w:r>
        <w:t xml:space="preserve"> 但記錄上寫著</w:t>
      </w:r>
    </w:p>
    <w:p>
      <w:pPr>
        <w:ind w:left="576"/>
      </w:pPr>
      <w:r>
        <w:rPr>
          <w:b/>
        </w:rPr>
        <w:t>[07:50]</w:t>
      </w:r>
      <w:r>
        <w:t xml:space="preserve"> 阿中面對這三個問題</w:t>
      </w:r>
    </w:p>
    <w:p>
      <w:pPr>
        <w:ind w:left="576"/>
      </w:pPr>
      <w:r>
        <w:rPr>
          <w:b/>
        </w:rPr>
        <w:t>[07:53]</w:t>
      </w:r>
      <w:r>
        <w:t xml:space="preserve"> 居然一個都沒有直接回答</w:t>
      </w:r>
    </w:p>
    <w:p>
      <w:pPr>
        <w:ind w:left="576"/>
      </w:pPr>
      <w:r>
        <w:rPr>
          <w:b/>
        </w:rPr>
        <w:t>[07:55]</w:t>
      </w:r>
      <w:r>
        <w:t xml:space="preserve"> 什麼</w:t>
      </w:r>
    </w:p>
    <w:p>
      <w:pPr>
        <w:ind w:left="576"/>
      </w:pPr>
      <w:r>
        <w:rPr>
          <w:b/>
        </w:rPr>
        <w:t>[07:56]</w:t>
      </w:r>
      <w:r>
        <w:t xml:space="preserve"> 一個都沒答</w:t>
      </w:r>
    </w:p>
    <w:p>
      <w:pPr>
        <w:ind w:left="576"/>
      </w:pPr>
      <w:r>
        <w:rPr>
          <w:b/>
        </w:rPr>
        <w:t>[07:57]</w:t>
      </w:r>
      <w:r>
        <w:t xml:space="preserve"> 對</w:t>
      </w:r>
    </w:p>
    <w:p>
      <w:pPr>
        <w:ind w:left="576"/>
      </w:pPr>
      <w:r>
        <w:rPr>
          <w:b/>
        </w:rPr>
        <w:t>[07:58]</w:t>
      </w:r>
      <w:r>
        <w:t xml:space="preserve"> 他不斷的叫Ganja自己去問Gemini</w:t>
      </w:r>
    </w:p>
    <w:p>
      <w:pPr>
        <w:ind w:left="576"/>
      </w:pPr>
      <w:r>
        <w:rPr>
          <w:b/>
        </w:rPr>
        <w:t>[08:01]</w:t>
      </w:r>
      <w:r>
        <w:t xml:space="preserve"> 我看到這邊的時候</w:t>
      </w:r>
    </w:p>
    <w:p>
      <w:pPr>
        <w:ind w:left="576"/>
      </w:pPr>
      <w:r>
        <w:rPr>
          <w:b/>
        </w:rPr>
        <w:t>[08:02]</w:t>
      </w:r>
      <w:r>
        <w:t xml:space="preserve"> METO真的揍了一下</w:t>
      </w:r>
    </w:p>
    <w:p>
      <w:pPr>
        <w:ind w:left="576"/>
      </w:pPr>
      <w:r>
        <w:rPr>
          <w:b/>
        </w:rPr>
        <w:t>[08:04]</w:t>
      </w:r>
      <w:r>
        <w:t xml:space="preserve"> 覺得老師在偷懶嗎</w:t>
      </w:r>
    </w:p>
    <w:p>
      <w:pPr>
        <w:ind w:left="576"/>
      </w:pPr>
      <w:r>
        <w:rPr>
          <w:b/>
        </w:rPr>
        <w:t>[08:06]</w:t>
      </w:r>
      <w:r>
        <w:t xml:space="preserve"> 當然</w:t>
      </w:r>
    </w:p>
    <w:p>
      <w:pPr>
        <w:ind w:left="576"/>
      </w:pPr>
      <w:r>
        <w:rPr>
          <w:b/>
        </w:rPr>
        <w:t>[08:07]</w:t>
      </w:r>
      <w:r>
        <w:t xml:space="preserve"> 這如果是一個不太懂科技的長輩</w:t>
      </w:r>
    </w:p>
    <w:p>
      <w:pPr>
        <w:ind w:left="576"/>
      </w:pPr>
      <w:r>
        <w:rPr>
          <w:b/>
        </w:rPr>
        <w:t>[08:09]</w:t>
      </w:r>
      <w:r>
        <w:t xml:space="preserve"> 好不容易鼓起勇氣來補課</w:t>
      </w:r>
    </w:p>
    <w:p>
      <w:pPr>
        <w:ind w:left="576"/>
      </w:pPr>
      <w:r>
        <w:rPr>
          <w:b/>
        </w:rPr>
        <w:t>[08:11]</w:t>
      </w:r>
      <w:r>
        <w:t xml:space="preserve"> 老師卻叫他你自己去問機器啦</w:t>
      </w:r>
    </w:p>
    <w:p>
      <w:pPr>
        <w:ind w:left="576"/>
      </w:pPr>
      <w:r>
        <w:rPr>
          <w:b/>
        </w:rPr>
        <w:t>[08:14]</w:t>
      </w:r>
      <w:r>
        <w:t xml:space="preserve"> 我一定當場覺得你在推卸責任</w:t>
      </w:r>
    </w:p>
    <w:p>
      <w:pPr>
        <w:ind w:left="576"/>
      </w:pPr>
      <w:r>
        <w:rPr>
          <w:b/>
        </w:rPr>
        <w:t>[08:16]</w:t>
      </w:r>
      <w:r>
        <w:t xml:space="preserve"> 甚至直接翻臉不學了</w:t>
      </w:r>
    </w:p>
    <w:p>
      <w:pPr>
        <w:ind w:left="576"/>
      </w:pPr>
      <w:r>
        <w:rPr>
          <w:b/>
        </w:rPr>
        <w:t>[08:18]</w:t>
      </w:r>
      <w:r>
        <w:t xml:space="preserve"> 這不是違背了老師傳到解獲的本分嗎</w:t>
      </w:r>
    </w:p>
    <w:p>
      <w:pPr>
        <w:ind w:left="576"/>
      </w:pPr>
      <w:r>
        <w:rPr>
          <w:b/>
        </w:rPr>
        <w:t>[08:21]</w:t>
      </w:r>
      <w:r>
        <w:t xml:space="preserve"> 你的質疑非常合理</w:t>
      </w:r>
    </w:p>
    <w:p>
      <w:pPr>
        <w:ind w:left="576"/>
      </w:pPr>
      <w:r>
        <w:rPr>
          <w:b/>
        </w:rPr>
        <w:t>[08:23]</w:t>
      </w:r>
      <w:r>
        <w:t xml:space="preserve"> 表面上看</w:t>
      </w:r>
    </w:p>
    <w:p>
      <w:pPr>
        <w:ind w:left="576"/>
      </w:pPr>
      <w:r>
        <w:rPr>
          <w:b/>
        </w:rPr>
        <w:t>[08:24]</w:t>
      </w:r>
      <w:r>
        <w:t xml:space="preserve"> 這確實是一種拒絕教育的傲慢</w:t>
      </w:r>
    </w:p>
    <w:p>
      <w:pPr>
        <w:ind w:left="576"/>
      </w:pPr>
      <w:r>
        <w:rPr>
          <w:b/>
        </w:rPr>
        <w:t>[08:26]</w:t>
      </w:r>
      <w:r>
        <w:t xml:space="preserve"> 對嘛</w:t>
      </w:r>
    </w:p>
    <w:p>
      <w:pPr>
        <w:ind w:left="576"/>
      </w:pPr>
      <w:r>
        <w:rPr>
          <w:b/>
        </w:rPr>
        <w:t>[08:27]</w:t>
      </w:r>
      <w:r>
        <w:t xml:space="preserve"> 但如果我們把這與更宏觀的徒景連結起來看</w:t>
      </w:r>
    </w:p>
    <w:p>
      <w:pPr>
        <w:ind w:left="576"/>
      </w:pPr>
      <w:r>
        <w:rPr>
          <w:b/>
        </w:rPr>
        <w:t>[08:31]</w:t>
      </w:r>
      <w:r>
        <w:t xml:space="preserve"> 我們必須拆解一下阿中這麼做的底層邏輯</w:t>
      </w:r>
    </w:p>
    <w:p>
      <w:pPr>
        <w:ind w:left="576"/>
      </w:pPr>
      <w:r>
        <w:rPr>
          <w:b/>
        </w:rPr>
        <w:t>[08:35]</w:t>
      </w:r>
      <w:r>
        <w:t xml:space="preserve"> 怎麼說</w:t>
      </w:r>
    </w:p>
    <w:p>
      <w:pPr>
        <w:ind w:left="576"/>
      </w:pPr>
      <w:r>
        <w:rPr>
          <w:b/>
        </w:rPr>
        <w:t>[08:35]</w:t>
      </w:r>
      <w:r>
        <w:t xml:space="preserve"> 想像一下</w:t>
      </w:r>
    </w:p>
    <w:p>
      <w:pPr>
        <w:ind w:left="576"/>
      </w:pPr>
      <w:r>
        <w:rPr>
          <w:b/>
        </w:rPr>
        <w:t>[08:36]</w:t>
      </w:r>
      <w:r>
        <w:t xml:space="preserve"> 如果阿中直接給了答案</w:t>
      </w:r>
    </w:p>
    <w:p>
      <w:pPr>
        <w:ind w:left="576"/>
      </w:pPr>
      <w:r>
        <w:rPr>
          <w:b/>
        </w:rPr>
        <w:t>[08:38]</w:t>
      </w:r>
      <w:r>
        <w:t xml:space="preserve"> 例如告訴他</w:t>
      </w:r>
    </w:p>
    <w:p>
      <w:pPr>
        <w:ind w:left="576"/>
      </w:pPr>
      <w:r>
        <w:rPr>
          <w:b/>
        </w:rPr>
        <w:t>[08:40]</w:t>
      </w:r>
      <w:r>
        <w:t xml:space="preserve"> 喔蘋果平板不能裝啦</w:t>
      </w:r>
    </w:p>
    <w:p>
      <w:pPr>
        <w:ind w:left="576"/>
      </w:pPr>
      <w:r>
        <w:rPr>
          <w:b/>
        </w:rPr>
        <w:t>[08:41]</w:t>
      </w:r>
      <w:r>
        <w:t xml:space="preserve"> 只能用網頁板開</w:t>
      </w:r>
    </w:p>
    <w:p>
      <w:pPr>
        <w:ind w:left="576"/>
      </w:pPr>
      <w:r>
        <w:rPr>
          <w:b/>
        </w:rPr>
        <w:t>[08:43]</w:t>
      </w:r>
      <w:r>
        <w:t xml:space="preserve"> 這問題是解決了沒錯</w:t>
      </w:r>
    </w:p>
    <w:p>
      <w:pPr>
        <w:ind w:left="576"/>
      </w:pPr>
      <w:r>
        <w:rPr>
          <w:b/>
        </w:rPr>
        <w:t>[08:45]</w:t>
      </w:r>
      <w:r>
        <w:t xml:space="preserve"> 但肝轉學到了什麼</w:t>
      </w:r>
    </w:p>
    <w:p>
      <w:pPr>
        <w:ind w:left="576"/>
      </w:pPr>
      <w:r>
        <w:rPr>
          <w:b/>
        </w:rPr>
        <w:t>[08:47]</w:t>
      </w:r>
      <w:r>
        <w:t xml:space="preserve"> 嗯學到</w:t>
      </w:r>
    </w:p>
    <w:p>
      <w:pPr>
        <w:ind w:left="576"/>
      </w:pPr>
      <w:r>
        <w:rPr>
          <w:b/>
        </w:rPr>
        <w:t>[08:48]</w:t>
      </w:r>
      <w:r>
        <w:t xml:space="preserve"> 平板不能裝</w:t>
      </w:r>
    </w:p>
    <w:p>
      <w:pPr>
        <w:ind w:left="576"/>
      </w:pPr>
      <w:r>
        <w:rPr>
          <w:b/>
        </w:rPr>
        <w:t>[08:49]</w:t>
      </w:r>
      <w:r>
        <w:t xml:space="preserve"> 不</w:t>
      </w:r>
    </w:p>
    <w:p>
      <w:pPr>
        <w:ind w:left="576"/>
      </w:pPr>
      <w:r>
        <w:rPr>
          <w:b/>
        </w:rPr>
        <w:t>[08:50]</w:t>
      </w:r>
      <w:r>
        <w:t xml:space="preserve"> 他只學到了</w:t>
      </w:r>
    </w:p>
    <w:p>
      <w:pPr>
        <w:ind w:left="576"/>
      </w:pPr>
      <w:r>
        <w:rPr>
          <w:b/>
        </w:rPr>
        <w:t>[08:51]</w:t>
      </w:r>
      <w:r>
        <w:t xml:space="preserve"> 下次遇到問題</w:t>
      </w:r>
    </w:p>
    <w:p>
      <w:pPr>
        <w:ind w:left="576"/>
      </w:pPr>
      <w:r>
        <w:rPr>
          <w:b/>
        </w:rPr>
        <w:t>[08:52]</w:t>
      </w:r>
      <w:r>
        <w:t xml:space="preserve"> 我還是要來找阿中</w:t>
      </w:r>
    </w:p>
    <w:p>
      <w:pPr>
        <w:ind w:left="576"/>
      </w:pPr>
      <w:r>
        <w:rPr>
          <w:b/>
        </w:rPr>
        <w:t>[08:54]</w:t>
      </w:r>
      <w:r>
        <w:t xml:space="preserve"> 哦</w:t>
      </w:r>
    </w:p>
    <w:p>
      <w:pPr>
        <w:ind w:left="576"/>
      </w:pPr>
      <w:r>
        <w:rPr>
          <w:b/>
        </w:rPr>
        <w:t>[08:55]</w:t>
      </w:r>
      <w:r>
        <w:t xml:space="preserve"> 我懂你意思了</w:t>
      </w:r>
    </w:p>
    <w:p>
      <w:pPr>
        <w:ind w:left="576"/>
      </w:pPr>
      <w:r>
        <w:rPr>
          <w:b/>
        </w:rPr>
        <w:t>[08:56]</w:t>
      </w:r>
      <w:r>
        <w:t xml:space="preserve"> 他沒有學會跟AI互動啊</w:t>
      </w:r>
    </w:p>
    <w:p>
      <w:pPr>
        <w:ind w:left="576"/>
      </w:pPr>
      <w:r>
        <w:rPr>
          <w:b/>
        </w:rPr>
        <w:t>[08:58]</w:t>
      </w:r>
      <w:r>
        <w:t xml:space="preserve"> 可是</w:t>
      </w:r>
    </w:p>
    <w:p>
      <w:pPr>
        <w:ind w:left="576"/>
      </w:pPr>
      <w:r>
        <w:rPr>
          <w:b/>
        </w:rPr>
        <w:t>[08:59]</w:t>
      </w:r>
      <w:r>
        <w:t xml:space="preserve"> 放任學員自己去跟機器撞牆</w:t>
      </w:r>
    </w:p>
    <w:p>
      <w:pPr>
        <w:ind w:left="576"/>
      </w:pPr>
      <w:r>
        <w:rPr>
          <w:b/>
        </w:rPr>
        <w:t>[09:01]</w:t>
      </w:r>
      <w:r>
        <w:t xml:space="preserve"> 難道不怕他們挫折感太重直接放棄嗎</w:t>
      </w:r>
    </w:p>
    <w:p>
      <w:pPr>
        <w:ind w:left="576"/>
      </w:pPr>
      <w:r>
        <w:rPr>
          <w:b/>
        </w:rPr>
        <w:t>[09:04]</w:t>
      </w:r>
      <w:r>
        <w:t xml:space="preserve"> 沒錯</w:t>
      </w:r>
    </w:p>
    <w:p>
      <w:pPr>
        <w:ind w:left="576"/>
      </w:pPr>
      <w:r>
        <w:rPr>
          <w:b/>
        </w:rPr>
        <w:t>[09:05]</w:t>
      </w:r>
      <w:r>
        <w:t xml:space="preserve"> 這就是為什麼這個共創營需要實體教室</w:t>
      </w:r>
    </w:p>
    <w:p>
      <w:pPr>
        <w:ind w:left="576"/>
      </w:pPr>
      <w:r>
        <w:rPr>
          <w:b/>
        </w:rPr>
        <w:t>[09:08]</w:t>
      </w:r>
      <w:r>
        <w:t xml:space="preserve"> 與現場協助者的原因了</w:t>
      </w:r>
    </w:p>
    <w:p>
      <w:pPr>
        <w:ind w:left="576"/>
      </w:pPr>
      <w:r>
        <w:rPr>
          <w:b/>
        </w:rPr>
        <w:t>[09:10]</w:t>
      </w:r>
      <w:r>
        <w:t xml:space="preserve"> 阿中不是丟下他不管哦</w:t>
      </w:r>
    </w:p>
    <w:p>
      <w:pPr>
        <w:ind w:left="576"/>
      </w:pPr>
      <w:r>
        <w:rPr>
          <w:b/>
        </w:rPr>
        <w:t>[09:12]</w:t>
      </w:r>
      <w:r>
        <w:t xml:space="preserve"> 他在旁邊</w:t>
      </w:r>
    </w:p>
    <w:p>
      <w:pPr>
        <w:ind w:left="576"/>
      </w:pPr>
      <w:r>
        <w:rPr>
          <w:b/>
        </w:rPr>
        <w:t>[09:13]</w:t>
      </w:r>
      <w:r>
        <w:t xml:space="preserve"> 阿中是坐在他旁邊</w:t>
      </w:r>
    </w:p>
    <w:p>
      <w:pPr>
        <w:ind w:left="576"/>
      </w:pPr>
      <w:r>
        <w:rPr>
          <w:b/>
        </w:rPr>
        <w:t>[09:15]</w:t>
      </w:r>
      <w:r>
        <w:t xml:space="preserve"> 陪著他經歷那個不知道怎麼問的焦慮期</w:t>
      </w:r>
    </w:p>
    <w:p>
      <w:pPr>
        <w:ind w:left="576"/>
      </w:pPr>
      <w:r>
        <w:rPr>
          <w:b/>
        </w:rPr>
        <w:t>[09:18]</w:t>
      </w:r>
      <w:r>
        <w:t xml:space="preserve"> 我們來看看結果</w:t>
      </w:r>
    </w:p>
    <w:p>
      <w:pPr>
        <w:ind w:left="576"/>
      </w:pPr>
      <w:r>
        <w:rPr>
          <w:b/>
        </w:rPr>
        <w:t>[09:19]</w:t>
      </w:r>
      <w:r>
        <w:t xml:space="preserve"> 當Ganja在阿中的鼓勵一下把問題丟給Gemini後發生了什麼事</w:t>
      </w:r>
    </w:p>
    <w:p>
      <w:pPr>
        <w:ind w:left="576"/>
      </w:pPr>
      <w:r>
        <w:rPr>
          <w:b/>
        </w:rPr>
        <w:t>[09:24]</w:t>
      </w:r>
      <w:r>
        <w:t xml:space="preserve"> AI應該回答的很詳細吧</w:t>
      </w:r>
    </w:p>
    <w:p>
      <w:pPr>
        <w:ind w:left="576"/>
      </w:pPr>
      <w:r>
        <w:rPr>
          <w:b/>
        </w:rPr>
        <w:t>[09:26]</w:t>
      </w:r>
      <w:r>
        <w:t xml:space="preserve"> 非常詳細</w:t>
      </w:r>
    </w:p>
    <w:p>
      <w:pPr>
        <w:ind w:left="576"/>
      </w:pPr>
      <w:r>
        <w:rPr>
          <w:b/>
        </w:rPr>
        <w:t>[09:27]</w:t>
      </w:r>
      <w:r>
        <w:t xml:space="preserve"> AI不僅告訴他</w:t>
      </w:r>
    </w:p>
    <w:p>
      <w:pPr>
        <w:ind w:left="576"/>
      </w:pPr>
      <w:r>
        <w:rPr>
          <w:b/>
        </w:rPr>
        <w:t>[09:29]</w:t>
      </w:r>
      <w:r>
        <w:t xml:space="preserve"> 平板要用瀏覽器開啟</w:t>
      </w:r>
    </w:p>
    <w:p>
      <w:pPr>
        <w:ind w:left="576"/>
      </w:pPr>
      <w:r>
        <w:rPr>
          <w:b/>
        </w:rPr>
        <w:t>[09:31]</w:t>
      </w:r>
      <w:r>
        <w:t xml:space="preserve"> 甚至在面對</w:t>
      </w:r>
    </w:p>
    <w:p>
      <w:pPr>
        <w:ind w:left="576"/>
      </w:pPr>
      <w:r>
        <w:rPr>
          <w:b/>
        </w:rPr>
        <w:t>[09:32]</w:t>
      </w:r>
      <w:r>
        <w:t xml:space="preserve"> 蓋防射這個超現實的問題時</w:t>
      </w:r>
    </w:p>
    <w:p>
      <w:pPr>
        <w:ind w:left="576"/>
      </w:pPr>
      <w:r>
        <w:rPr>
          <w:b/>
        </w:rPr>
        <w:t>[09:36]</w:t>
      </w:r>
      <w:r>
        <w:t xml:space="preserve"> Gemini直接列出了</w:t>
      </w:r>
    </w:p>
    <w:p>
      <w:pPr>
        <w:ind w:left="576"/>
      </w:pPr>
      <w:r>
        <w:rPr>
          <w:b/>
        </w:rPr>
        <w:t>[09:38]</w:t>
      </w:r>
      <w:r>
        <w:t xml:space="preserve"> 濃地建物的法規注意事項</w:t>
      </w:r>
    </w:p>
    <w:p>
      <w:pPr>
        <w:ind w:left="576"/>
      </w:pPr>
      <w:r>
        <w:rPr>
          <w:b/>
        </w:rPr>
        <w:t>[09:41]</w:t>
      </w:r>
      <w:r>
        <w:t xml:space="preserve"> 還不只這樣</w:t>
      </w:r>
    </w:p>
    <w:p>
      <w:pPr>
        <w:ind w:left="576"/>
      </w:pPr>
      <w:r>
        <w:rPr>
          <w:b/>
        </w:rPr>
        <w:t>[09:42]</w:t>
      </w:r>
      <w:r>
        <w:t xml:space="preserve"> 他還生成了一張參考設計圖給他</w:t>
      </w:r>
    </w:p>
    <w:p>
      <w:pPr>
        <w:ind w:left="576"/>
      </w:pPr>
      <w:r>
        <w:rPr>
          <w:b/>
        </w:rPr>
        <w:t>[09:45]</w:t>
      </w:r>
      <w:r>
        <w:t xml:space="preserve"> 等等</w:t>
      </w:r>
    </w:p>
    <w:p>
      <w:pPr>
        <w:ind w:left="576"/>
      </w:pPr>
      <w:r>
        <w:rPr>
          <w:b/>
        </w:rPr>
        <w:t>[09:46]</w:t>
      </w:r>
      <w:r>
        <w:t xml:space="preserve"> 連設計圖都畫出來了</w:t>
      </w:r>
    </w:p>
    <w:p>
      <w:pPr>
        <w:ind w:left="576"/>
      </w:pPr>
      <w:r>
        <w:rPr>
          <w:b/>
        </w:rPr>
        <w:t>[09:47]</w:t>
      </w:r>
      <w:r>
        <w:t xml:space="preserve"> 這人類老師真的拼不過夜</w:t>
      </w:r>
    </w:p>
    <w:p>
      <w:pPr>
        <w:ind w:left="576"/>
      </w:pPr>
      <w:r>
        <w:rPr>
          <w:b/>
        </w:rPr>
        <w:t>[09:49]</w:t>
      </w:r>
      <w:r>
        <w:t xml:space="preserve"> 絕對拼不過的</w:t>
      </w:r>
    </w:p>
    <w:p>
      <w:pPr>
        <w:ind w:left="576"/>
      </w:pPr>
      <w:r>
        <w:rPr>
          <w:b/>
        </w:rPr>
        <w:t>[09:51]</w:t>
      </w:r>
      <w:r>
        <w:t xml:space="preserve"> 所以我懂阿中的用意了</w:t>
      </w:r>
    </w:p>
    <w:p>
      <w:pPr>
        <w:ind w:left="576"/>
      </w:pPr>
      <w:r>
        <w:rPr>
          <w:b/>
        </w:rPr>
        <w:t>[09:52]</w:t>
      </w:r>
      <w:r>
        <w:t xml:space="preserve"> 他如果在現場直接解答</w:t>
      </w:r>
    </w:p>
    <w:p>
      <w:pPr>
        <w:ind w:left="576"/>
      </w:pPr>
      <w:r>
        <w:rPr>
          <w:b/>
        </w:rPr>
        <w:t>[09:54]</w:t>
      </w:r>
      <w:r>
        <w:t xml:space="preserve"> 反正剝奪了剛者</w:t>
      </w:r>
    </w:p>
    <w:p>
      <w:pPr>
        <w:ind w:left="576"/>
      </w:pPr>
      <w:r>
        <w:rPr>
          <w:b/>
        </w:rPr>
        <w:t>[09:55]</w:t>
      </w:r>
      <w:r>
        <w:t xml:space="preserve"> 見證AI有多強大</w:t>
      </w:r>
    </w:p>
    <w:p>
      <w:pPr>
        <w:ind w:left="576"/>
      </w:pPr>
      <w:r>
        <w:rPr>
          <w:b/>
        </w:rPr>
        <w:t>[09:57]</w:t>
      </w:r>
      <w:r>
        <w:t xml:space="preserve"> 沒錯</w:t>
      </w:r>
    </w:p>
    <w:p>
      <w:pPr>
        <w:ind w:left="576"/>
      </w:pPr>
      <w:r>
        <w:rPr>
          <w:b/>
        </w:rPr>
        <w:t>[09:58]</w:t>
      </w:r>
      <w:r>
        <w:t xml:space="preserve"> 這感覺就像是</w:t>
      </w:r>
    </w:p>
    <w:p>
      <w:pPr>
        <w:ind w:left="576"/>
      </w:pPr>
      <w:r>
        <w:rPr>
          <w:b/>
        </w:rPr>
        <w:t>[09:59]</w:t>
      </w:r>
      <w:r>
        <w:t xml:space="preserve"> 以前的老師是遊覽車司機</w:t>
      </w:r>
    </w:p>
    <w:p>
      <w:pPr>
        <w:ind w:left="576"/>
      </w:pPr>
      <w:r>
        <w:rPr>
          <w:b/>
        </w:rPr>
        <w:t>[10:02]</w:t>
      </w:r>
      <w:r>
        <w:t xml:space="preserve"> 負責把你載到目的地</w:t>
      </w:r>
    </w:p>
    <w:p>
      <w:pPr>
        <w:ind w:left="576"/>
      </w:pPr>
      <w:r>
        <w:rPr>
          <w:b/>
        </w:rPr>
        <w:t>[10:03]</w:t>
      </w:r>
      <w:r>
        <w:t xml:space="preserve"> 研託還跟你解說哪邊有風景</w:t>
      </w:r>
    </w:p>
    <w:p>
      <w:pPr>
        <w:ind w:left="576"/>
      </w:pPr>
      <w:r>
        <w:rPr>
          <w:b/>
        </w:rPr>
        <w:t>[10:05]</w:t>
      </w:r>
      <w:r>
        <w:t xml:space="preserve"> 幫你服務的好好的</w:t>
      </w:r>
    </w:p>
    <w:p>
      <w:pPr>
        <w:ind w:left="576"/>
      </w:pPr>
      <w:r>
        <w:rPr>
          <w:b/>
        </w:rPr>
        <w:t>[10:07]</w:t>
      </w:r>
      <w:r>
        <w:t xml:space="preserve"> 但現在的老師</w:t>
      </w:r>
    </w:p>
    <w:p>
      <w:pPr>
        <w:ind w:left="576"/>
      </w:pPr>
      <w:r>
        <w:rPr>
          <w:b/>
        </w:rPr>
        <w:t>[10:09]</w:t>
      </w:r>
      <w:r>
        <w:t xml:space="preserve"> 變成了價訊班里坐在</w:t>
      </w:r>
    </w:p>
    <w:p>
      <w:pPr>
        <w:ind w:left="576"/>
      </w:pPr>
      <w:r>
        <w:rPr>
          <w:b/>
        </w:rPr>
        <w:t>[10:11]</w:t>
      </w:r>
      <w:r>
        <w:t xml:space="preserve"> 副駕駛座的教練</w:t>
      </w:r>
    </w:p>
    <w:p>
      <w:pPr>
        <w:ind w:left="576"/>
      </w:pPr>
      <w:r>
        <w:rPr>
          <w:b/>
        </w:rPr>
        <w:t>[10:13]</w:t>
      </w:r>
      <w:r>
        <w:t xml:space="preserve"> 這個比喻很好</w:t>
      </w:r>
    </w:p>
    <w:p>
      <w:pPr>
        <w:ind w:left="576"/>
      </w:pPr>
      <w:r>
        <w:rPr>
          <w:b/>
        </w:rPr>
        <w:t>[10:14]</w:t>
      </w:r>
      <w:r>
        <w:t xml:space="preserve"> 他絕對不會幫你踩油門</w:t>
      </w:r>
    </w:p>
    <w:p>
      <w:pPr>
        <w:ind w:left="576"/>
      </w:pPr>
      <w:r>
        <w:rPr>
          <w:b/>
        </w:rPr>
        <w:t>[10:16]</w:t>
      </w:r>
      <w:r>
        <w:t xml:space="preserve"> 他比你自己握著方向盤</w:t>
      </w:r>
    </w:p>
    <w:p>
      <w:pPr>
        <w:ind w:left="576"/>
      </w:pPr>
      <w:r>
        <w:rPr>
          <w:b/>
        </w:rPr>
        <w:t>[10:18]</w:t>
      </w:r>
      <w:r>
        <w:t xml:space="preserve"> 就算你一開始會熄火</w:t>
      </w:r>
    </w:p>
    <w:p>
      <w:pPr>
        <w:ind w:left="576"/>
      </w:pPr>
      <w:r>
        <w:rPr>
          <w:b/>
        </w:rPr>
        <w:t>[10:20]</w:t>
      </w:r>
      <w:r>
        <w:t xml:space="preserve"> 會走錯路</w:t>
      </w:r>
    </w:p>
    <w:p>
      <w:pPr>
        <w:ind w:left="576"/>
      </w:pPr>
      <w:r>
        <w:rPr>
          <w:b/>
        </w:rPr>
        <w:t>[10:21]</w:t>
      </w:r>
      <w:r>
        <w:t xml:space="preserve"> 他也只在旁邊看著你</w:t>
      </w:r>
    </w:p>
    <w:p>
      <w:pPr>
        <w:ind w:left="576"/>
      </w:pPr>
      <w:r>
        <w:rPr>
          <w:b/>
        </w:rPr>
        <w:t>[10:22]</w:t>
      </w:r>
      <w:r>
        <w:t xml:space="preserve"> 對讓你感受那個過程</w:t>
      </w:r>
    </w:p>
    <w:p>
      <w:pPr>
        <w:ind w:left="576"/>
      </w:pPr>
      <w:r>
        <w:rPr>
          <w:b/>
        </w:rPr>
        <w:t>[10:24]</w:t>
      </w:r>
      <w:r>
        <w:t xml:space="preserve"> 他唯一的功用</w:t>
      </w:r>
    </w:p>
    <w:p>
      <w:pPr>
        <w:ind w:left="576"/>
      </w:pPr>
      <w:r>
        <w:rPr>
          <w:b/>
        </w:rPr>
        <w:t>[10:25]</w:t>
      </w:r>
      <w:r>
        <w:t xml:space="preserve"> 就是確保你不會撞車</w:t>
      </w:r>
    </w:p>
    <w:p>
      <w:pPr>
        <w:ind w:left="576"/>
      </w:pPr>
      <w:r>
        <w:rPr>
          <w:b/>
        </w:rPr>
        <w:t>[10:27]</w:t>
      </w:r>
      <w:r>
        <w:t xml:space="preserve"> 直到你自己學會開車上路</w:t>
      </w:r>
    </w:p>
    <w:p>
      <w:pPr>
        <w:ind w:left="576"/>
      </w:pPr>
      <w:r>
        <w:rPr>
          <w:b/>
        </w:rPr>
        <w:t>[10:29]</w:t>
      </w:r>
      <w:r>
        <w:t xml:space="preserve"> 這個價訊班教練的比喻非常精準</w:t>
      </w:r>
    </w:p>
    <w:p>
      <w:pPr>
        <w:ind w:left="576"/>
      </w:pPr>
      <w:r>
        <w:rPr>
          <w:b/>
        </w:rPr>
        <w:t>[10:33]</w:t>
      </w:r>
      <w:r>
        <w:t xml:space="preserve"> 在AI時代</w:t>
      </w:r>
    </w:p>
    <w:p>
      <w:pPr>
        <w:ind w:left="576"/>
      </w:pPr>
      <w:r>
        <w:rPr>
          <w:b/>
        </w:rPr>
        <w:t>[10:34]</w:t>
      </w:r>
      <w:r>
        <w:t xml:space="preserve"> 老師的價值</w:t>
      </w:r>
    </w:p>
    <w:p>
      <w:pPr>
        <w:ind w:left="576"/>
      </w:pPr>
      <w:r>
        <w:rPr>
          <w:b/>
        </w:rPr>
        <w:t>[10:36]</w:t>
      </w:r>
      <w:r>
        <w:t xml:space="preserve"> 早就不是知識庫存量了</w:t>
      </w:r>
    </w:p>
    <w:p>
      <w:pPr>
        <w:ind w:left="576"/>
      </w:pPr>
      <w:r>
        <w:rPr>
          <w:b/>
        </w:rPr>
        <w:t>[10:38]</w:t>
      </w:r>
      <w:r>
        <w:t xml:space="preserve"> 因為不管你多厲害你永遠考不贏背後那個巨大的資料庫</w:t>
      </w:r>
    </w:p>
    <w:p>
      <w:pPr>
        <w:ind w:left="576"/>
      </w:pPr>
      <w:r>
        <w:rPr>
          <w:b/>
        </w:rPr>
        <w:t>[10:43]</w:t>
      </w:r>
      <w:r>
        <w:t xml:space="preserve"> 真的</w:t>
      </w:r>
    </w:p>
    <w:p>
      <w:pPr>
        <w:ind w:left="576"/>
      </w:pPr>
      <w:r>
        <w:rPr>
          <w:b/>
        </w:rPr>
        <w:t>[10:43]</w:t>
      </w:r>
      <w:r>
        <w:t xml:space="preserve"> 老師的核心價值</w:t>
      </w:r>
    </w:p>
    <w:p>
      <w:pPr>
        <w:ind w:left="576"/>
      </w:pPr>
      <w:r>
        <w:rPr>
          <w:b/>
        </w:rPr>
        <w:t>[10:45]</w:t>
      </w:r>
      <w:r>
        <w:t xml:space="preserve"> 已經轉變成</w:t>
      </w:r>
    </w:p>
    <w:p>
      <w:pPr>
        <w:ind w:left="576"/>
      </w:pPr>
      <w:r>
        <w:rPr>
          <w:b/>
        </w:rPr>
        <w:t>[10:47]</w:t>
      </w:r>
      <w:r>
        <w:t xml:space="preserve"> 陪伴學員克服對位置的恐懼</w:t>
      </w:r>
    </w:p>
    <w:p>
      <w:pPr>
        <w:ind w:left="576"/>
      </w:pPr>
      <w:r>
        <w:rPr>
          <w:b/>
        </w:rPr>
        <w:t>[10:50]</w:t>
      </w:r>
      <w:r>
        <w:t xml:space="preserve"> 還有最重要的是</w:t>
      </w:r>
    </w:p>
    <w:p>
      <w:pPr>
        <w:ind w:left="576"/>
      </w:pPr>
      <w:r>
        <w:rPr>
          <w:b/>
        </w:rPr>
        <w:t>[10:52]</w:t>
      </w:r>
      <w:r>
        <w:t xml:space="preserve"> 引導他們問出對的問題</w:t>
      </w:r>
    </w:p>
    <w:p>
      <w:pPr>
        <w:ind w:left="576"/>
      </w:pPr>
      <w:r>
        <w:rPr>
          <w:b/>
        </w:rPr>
        <w:t>[10:54]</w:t>
      </w:r>
      <w:r>
        <w:t xml:space="preserve"> OK</w:t>
      </w:r>
    </w:p>
    <w:p>
      <w:pPr>
        <w:ind w:left="576"/>
      </w:pPr>
      <w:r>
        <w:rPr>
          <w:b/>
        </w:rPr>
        <w:t>[10:55]</w:t>
      </w:r>
      <w:r>
        <w:t xml:space="preserve"> 教練逼學員自己開車</w:t>
      </w:r>
    </w:p>
    <w:p>
      <w:pPr>
        <w:ind w:left="576"/>
      </w:pPr>
      <w:r>
        <w:rPr>
          <w:b/>
        </w:rPr>
        <w:t>[10:57]</w:t>
      </w:r>
      <w:r>
        <w:t xml:space="preserve"> 這點完全買單了</w:t>
      </w:r>
    </w:p>
    <w:p>
      <w:pPr>
        <w:ind w:left="576"/>
      </w:pPr>
      <w:r>
        <w:rPr>
          <w:b/>
        </w:rPr>
        <w:t>[10:58]</w:t>
      </w:r>
      <w:r>
        <w:t xml:space="preserve"> 但Jenga的第二個問題怎麼玩</w:t>
      </w:r>
    </w:p>
    <w:p>
      <w:pPr>
        <w:ind w:left="576"/>
      </w:pPr>
      <w:r>
        <w:rPr>
          <w:b/>
        </w:rPr>
        <w:t>[11:01]</w:t>
      </w:r>
      <w:r>
        <w:t xml:space="preserve"> 他問</w:t>
      </w:r>
    </w:p>
    <w:p>
      <w:pPr>
        <w:ind w:left="576"/>
      </w:pPr>
      <w:r>
        <w:rPr>
          <w:b/>
        </w:rPr>
        <w:t>[11:02]</w:t>
      </w:r>
      <w:r>
        <w:t xml:space="preserve"> Gemini跟NotebookLMLMLM</w:t>
      </w:r>
    </w:p>
    <w:p>
      <w:pPr>
        <w:ind w:left="576"/>
      </w:pPr>
      <w:r>
        <w:rPr>
          <w:b/>
        </w:rPr>
        <w:t>[11:03]</w:t>
      </w:r>
      <w:r>
        <w:t xml:space="preserve"> 也就是Google的NotebookLMLMLM LM</w:t>
      </w:r>
    </w:p>
    <w:p>
      <w:pPr>
        <w:ind w:left="576"/>
      </w:pPr>
      <w:r>
        <w:rPr>
          <w:b/>
        </w:rPr>
        <w:t>[11:06]</w:t>
      </w:r>
      <w:r>
        <w:t xml:space="preserve"> 到底有什麼差別</w:t>
      </w:r>
    </w:p>
    <w:p>
      <w:pPr>
        <w:ind w:left="576"/>
      </w:pPr>
      <w:r>
        <w:rPr>
          <w:b/>
        </w:rPr>
        <w:t>[11:07]</w:t>
      </w:r>
      <w:r>
        <w:t xml:space="preserve"> 這個是個好問題</w:t>
      </w:r>
    </w:p>
    <w:p>
      <w:pPr>
        <w:ind w:left="576"/>
      </w:pPr>
      <w:r>
        <w:rPr>
          <w:b/>
        </w:rPr>
        <w:t>[11:08]</w:t>
      </w:r>
      <w:r>
        <w:t xml:space="preserve"> 這牽涉到兩個不同AI工具的底層運作邏輯</w:t>
      </w:r>
    </w:p>
    <w:p>
      <w:pPr>
        <w:ind w:left="576"/>
      </w:pPr>
      <w:r>
        <w:rPr>
          <w:b/>
        </w:rPr>
        <w:t>[11:12]</w:t>
      </w:r>
      <w:r>
        <w:t xml:space="preserve"> 如果叫Gemini自己解釋</w:t>
      </w:r>
    </w:p>
    <w:p>
      <w:pPr>
        <w:ind w:left="576"/>
      </w:pPr>
      <w:r>
        <w:rPr>
          <w:b/>
        </w:rPr>
        <w:t>[11:13]</w:t>
      </w:r>
      <w:r>
        <w:t xml:space="preserve"> 他很可能會突出一對像是</w:t>
      </w:r>
    </w:p>
    <w:p>
      <w:pPr>
        <w:ind w:left="576"/>
      </w:pPr>
      <w:r>
        <w:rPr>
          <w:b/>
        </w:rPr>
        <w:t>[11:16]</w:t>
      </w:r>
      <w:r>
        <w:t xml:space="preserve"> 什麼大型與緣模型拉</w:t>
      </w:r>
    </w:p>
    <w:p>
      <w:pPr>
        <w:ind w:left="576"/>
      </w:pPr>
      <w:r>
        <w:rPr>
          <w:b/>
        </w:rPr>
        <w:t>[11:18]</w:t>
      </w:r>
      <w:r>
        <w:t xml:space="preserve"> 前所增強生成</w:t>
      </w:r>
    </w:p>
    <w:p>
      <w:pPr>
        <w:ind w:left="576"/>
      </w:pPr>
      <w:r>
        <w:rPr>
          <w:b/>
        </w:rPr>
        <w:t>[11:19]</w:t>
      </w:r>
      <w:r>
        <w:t xml:space="preserve"> 這種讓人投運的火星文</w:t>
      </w:r>
    </w:p>
    <w:p>
      <w:pPr>
        <w:ind w:left="576"/>
      </w:pPr>
      <w:r>
        <w:rPr>
          <w:b/>
        </w:rPr>
        <w:t>[11:21]</w:t>
      </w:r>
      <w:r>
        <w:t xml:space="preserve"> 確底會對初學者來說像看天書</w:t>
      </w:r>
    </w:p>
    <w:p>
      <w:pPr>
        <w:ind w:left="576"/>
      </w:pPr>
      <w:r>
        <w:rPr>
          <w:b/>
        </w:rPr>
        <w:t>[11:24]</w:t>
      </w:r>
      <w:r>
        <w:t xml:space="preserve"> 那阿中身為教練</w:t>
      </w:r>
    </w:p>
    <w:p>
      <w:pPr>
        <w:ind w:left="576"/>
      </w:pPr>
      <w:r>
        <w:rPr>
          <w:b/>
        </w:rPr>
        <w:t>[11:25]</w:t>
      </w:r>
      <w:r>
        <w:t xml:space="preserve"> 這時候總不能再叫機器自己解釋</w:t>
      </w:r>
    </w:p>
    <w:p>
      <w:pPr>
        <w:ind w:left="576"/>
      </w:pPr>
      <w:r>
        <w:rPr>
          <w:b/>
        </w:rPr>
        <w:t>[11:28]</w:t>
      </w:r>
      <w:r>
        <w:t xml:space="preserve"> 沒錯</w:t>
      </w:r>
    </w:p>
    <w:p>
      <w:pPr>
        <w:ind w:left="576"/>
      </w:pPr>
      <w:r>
        <w:rPr>
          <w:b/>
        </w:rPr>
        <w:t>[11:29]</w:t>
      </w:r>
      <w:r>
        <w:t xml:space="preserve"> 這正式</w:t>
      </w:r>
    </w:p>
    <w:p>
      <w:pPr>
        <w:ind w:left="576"/>
      </w:pPr>
      <w:r>
        <w:rPr>
          <w:b/>
        </w:rPr>
        <w:t>[11:30]</w:t>
      </w:r>
      <w:r>
        <w:t xml:space="preserve"> 這份紀錄中</w:t>
      </w:r>
    </w:p>
    <w:p>
      <w:pPr>
        <w:ind w:left="576"/>
      </w:pPr>
      <w:r>
        <w:rPr>
          <w:b/>
        </w:rPr>
        <w:t>[11:31]</w:t>
      </w:r>
      <w:r>
        <w:t xml:space="preserve"> 最近才</w:t>
      </w:r>
    </w:p>
    <w:p>
      <w:pPr>
        <w:ind w:left="576"/>
      </w:pPr>
      <w:r>
        <w:rPr>
          <w:b/>
        </w:rPr>
        <w:t>[11:32]</w:t>
      </w:r>
      <w:r>
        <w:t xml:space="preserve"> 也最能體現人類無刻取代性的地方</w:t>
      </w:r>
    </w:p>
    <w:p>
      <w:pPr>
        <w:ind w:left="576"/>
      </w:pPr>
      <w:r>
        <w:rPr>
          <w:b/>
        </w:rPr>
        <w:t>[11:36]</w:t>
      </w:r>
      <w:r>
        <w:t xml:space="preserve"> 阿中沒有任何一個科技術語</w:t>
      </w:r>
    </w:p>
    <w:p>
      <w:pPr>
        <w:ind w:left="576"/>
      </w:pPr>
      <w:r>
        <w:rPr>
          <w:b/>
        </w:rPr>
        <w:t>[11:39]</w:t>
      </w:r>
      <w:r>
        <w:t xml:space="preserve"> 他用了一個廚房理論</w:t>
      </w:r>
    </w:p>
    <w:p>
      <w:pPr>
        <w:ind w:left="576"/>
      </w:pPr>
      <w:r>
        <w:rPr>
          <w:b/>
        </w:rPr>
        <w:t>[11:41]</w:t>
      </w:r>
      <w:r>
        <w:t xml:space="preserve"> 就把這兩個工具的差異解釋的清清楚楚</w:t>
      </w:r>
    </w:p>
    <w:p>
      <w:pPr>
        <w:ind w:left="576"/>
      </w:pPr>
      <w:r>
        <w:rPr>
          <w:b/>
        </w:rPr>
        <w:t>[11:44]</w:t>
      </w:r>
      <w:r>
        <w:t xml:space="preserve"> 廚房理論</w:t>
      </w:r>
    </w:p>
    <w:p>
      <w:pPr>
        <w:ind w:left="576"/>
      </w:pPr>
      <w:r>
        <w:rPr>
          <w:b/>
        </w:rPr>
        <w:t>[11:45]</w:t>
      </w:r>
      <w:r>
        <w:t xml:space="preserve"> 對這個畫面感實在太強了</w:t>
      </w:r>
    </w:p>
    <w:p>
      <w:pPr>
        <w:ind w:left="576"/>
      </w:pPr>
      <w:r>
        <w:rPr>
          <w:b/>
        </w:rPr>
        <w:t>[11:48]</w:t>
      </w:r>
      <w:r>
        <w:t xml:space="preserve"> 阿中告訴Jenga</w:t>
      </w:r>
    </w:p>
    <w:p>
      <w:pPr>
        <w:ind w:left="576"/>
      </w:pPr>
      <w:r>
        <w:rPr>
          <w:b/>
        </w:rPr>
        <w:t>[11:49]</w:t>
      </w:r>
      <w:r>
        <w:t xml:space="preserve"> NotebookLMLMLM這套處理資料的工具</w:t>
      </w:r>
    </w:p>
    <w:p>
      <w:pPr>
        <w:ind w:left="576"/>
      </w:pPr>
      <w:r>
        <w:rPr>
          <w:b/>
        </w:rPr>
        <w:t>[11:52]</w:t>
      </w:r>
      <w:r>
        <w:t xml:space="preserve"> 你可以把它想像成一個廚房</w:t>
      </w:r>
    </w:p>
    <w:p>
      <w:pPr>
        <w:ind w:left="576"/>
      </w:pPr>
      <w:r>
        <w:rPr>
          <w:b/>
        </w:rPr>
        <w:t>[11:55]</w:t>
      </w:r>
      <w:r>
        <w:t xml:space="preserve"> 軟體介面上的第一個區域叫做來源</w:t>
      </w:r>
    </w:p>
    <w:p>
      <w:pPr>
        <w:ind w:left="576"/>
      </w:pPr>
      <w:r>
        <w:rPr>
          <w:b/>
        </w:rPr>
        <w:t>[11:59]</w:t>
      </w:r>
      <w:r>
        <w:t xml:space="preserve"> 也就是Source</w:t>
      </w:r>
    </w:p>
    <w:p>
      <w:pPr>
        <w:ind w:left="576"/>
      </w:pPr>
      <w:r>
        <w:rPr>
          <w:b/>
        </w:rPr>
        <w:t>[12:00]</w:t>
      </w:r>
      <w:r>
        <w:t xml:space="preserve"> 阿中說</w:t>
      </w:r>
    </w:p>
    <w:p>
      <w:pPr>
        <w:ind w:left="576"/>
      </w:pPr>
      <w:r>
        <w:rPr>
          <w:b/>
        </w:rPr>
        <w:t>[12:01]</w:t>
      </w:r>
      <w:r>
        <w:t xml:space="preserve"> 這就像是你帶進廚房的食材</w:t>
      </w:r>
    </w:p>
    <w:p>
      <w:pPr>
        <w:ind w:left="576"/>
      </w:pPr>
      <w:r>
        <w:rPr>
          <w:b/>
        </w:rPr>
        <w:t>[12:04]</w:t>
      </w:r>
      <w:r>
        <w:t xml:space="preserve"> 你可以只給一種比如一顆高理菜</w:t>
      </w:r>
    </w:p>
    <w:p>
      <w:pPr>
        <w:ind w:left="576"/>
      </w:pPr>
      <w:r>
        <w:rPr>
          <w:b/>
        </w:rPr>
        <w:t>[12:07]</w:t>
      </w:r>
      <w:r>
        <w:t xml:space="preserve"> 你也可以給好幾十份文件就像是肉啊海鮮新香料</w:t>
      </w:r>
    </w:p>
    <w:p>
      <w:pPr>
        <w:ind w:left="576"/>
      </w:pPr>
      <w:r>
        <w:rPr>
          <w:b/>
        </w:rPr>
        <w:t>[12:11]</w:t>
      </w:r>
      <w:r>
        <w:t xml:space="preserve"> 哇</w:t>
      </w:r>
    </w:p>
    <w:p>
      <w:pPr>
        <w:ind w:left="576"/>
      </w:pPr>
      <w:r>
        <w:rPr>
          <w:b/>
        </w:rPr>
        <w:t>[12:12]</w:t>
      </w:r>
      <w:r>
        <w:t xml:space="preserve"> 食材這個比喻很可疑</w:t>
      </w:r>
    </w:p>
    <w:p>
      <w:pPr>
        <w:ind w:left="576"/>
      </w:pPr>
      <w:r>
        <w:rPr>
          <w:b/>
        </w:rPr>
        <w:t>[12:14]</w:t>
      </w:r>
      <w:r>
        <w:t xml:space="preserve"> 那介面上的其他功能呢</w:t>
      </w:r>
    </w:p>
    <w:p>
      <w:pPr>
        <w:ind w:left="576"/>
      </w:pPr>
      <w:r>
        <w:rPr>
          <w:b/>
        </w:rPr>
        <w:t>[12:16]</w:t>
      </w:r>
      <w:r>
        <w:t xml:space="preserve"> 接著</w:t>
      </w:r>
    </w:p>
    <w:p>
      <w:pPr>
        <w:ind w:left="576"/>
      </w:pPr>
      <w:r>
        <w:rPr>
          <w:b/>
        </w:rPr>
        <w:t>[12:16]</w:t>
      </w:r>
      <w:r>
        <w:t xml:space="preserve"> 介面上不需要有一個對話也就是Chart的功能嗎</w:t>
      </w:r>
    </w:p>
    <w:p>
      <w:pPr>
        <w:ind w:left="576"/>
      </w:pPr>
      <w:r>
        <w:rPr>
          <w:b/>
        </w:rPr>
        <w:t>[12:20]</w:t>
      </w:r>
      <w:r>
        <w:t xml:space="preserve"> 阿中解釋</w:t>
      </w:r>
    </w:p>
    <w:p>
      <w:pPr>
        <w:ind w:left="576"/>
      </w:pPr>
      <w:r>
        <w:rPr>
          <w:b/>
        </w:rPr>
        <w:t>[12:21]</w:t>
      </w:r>
      <w:r>
        <w:t xml:space="preserve"> 這就像是廚師在做菜前</w:t>
      </w:r>
    </w:p>
    <w:p>
      <w:pPr>
        <w:ind w:left="576"/>
      </w:pPr>
      <w:r>
        <w:rPr>
          <w:b/>
        </w:rPr>
        <w:t>[12:23]</w:t>
      </w:r>
      <w:r>
        <w:t xml:space="preserve"> 走出廚房問客人</w:t>
      </w:r>
    </w:p>
    <w:p>
      <w:pPr>
        <w:ind w:left="576"/>
      </w:pPr>
      <w:r>
        <w:rPr>
          <w:b/>
        </w:rPr>
        <w:t>[12:25]</w:t>
      </w:r>
      <w:r>
        <w:t xml:space="preserve"> 你今天想吃什麼樣的料理</w:t>
      </w:r>
    </w:p>
    <w:p>
      <w:pPr>
        <w:ind w:left="576"/>
      </w:pPr>
      <w:r>
        <w:rPr>
          <w:b/>
        </w:rPr>
        <w:t>[12:27]</w:t>
      </w:r>
      <w:r>
        <w:t xml:space="preserve"> 口味重一點還是清淡一點</w:t>
      </w:r>
    </w:p>
    <w:p>
      <w:pPr>
        <w:ind w:left="576"/>
      </w:pPr>
      <w:r>
        <w:rPr>
          <w:b/>
        </w:rPr>
        <w:t>[12:29]</w:t>
      </w:r>
      <w:r>
        <w:t xml:space="preserve"> 哦</w:t>
      </w:r>
    </w:p>
    <w:p>
      <w:pPr>
        <w:ind w:left="576"/>
      </w:pPr>
      <w:r>
        <w:rPr>
          <w:b/>
        </w:rPr>
        <w:t>[12:30]</w:t>
      </w:r>
      <w:r>
        <w:t xml:space="preserve"> 這其實就是在對應我們像AI下達指令</w:t>
      </w:r>
    </w:p>
    <w:p>
      <w:pPr>
        <w:ind w:left="576"/>
      </w:pPr>
      <w:r>
        <w:rPr>
          <w:b/>
        </w:rPr>
        <w:t>[12:34]</w:t>
      </w:r>
      <w:r>
        <w:t xml:space="preserve"> 也就是寫Prompt那個過程嘛</w:t>
      </w:r>
    </w:p>
    <w:p>
      <w:pPr>
        <w:ind w:left="576"/>
      </w:pPr>
      <w:r>
        <w:rPr>
          <w:b/>
        </w:rPr>
        <w:t>[12:36]</w:t>
      </w:r>
      <w:r>
        <w:t xml:space="preserve"> 完全正確</w:t>
      </w:r>
    </w:p>
    <w:p>
      <w:pPr>
        <w:ind w:left="576"/>
      </w:pPr>
      <w:r>
        <w:rPr>
          <w:b/>
        </w:rPr>
        <w:t>[12:37]</w:t>
      </w:r>
      <w:r>
        <w:t xml:space="preserve"> 那廚房本身呢</w:t>
      </w:r>
    </w:p>
    <w:p>
      <w:pPr>
        <w:ind w:left="576"/>
      </w:pPr>
      <w:r>
        <w:rPr>
          <w:b/>
        </w:rPr>
        <w:t>[12:39]</w:t>
      </w:r>
      <w:r>
        <w:t xml:space="preserve"> 最後就是工作室也就是Studio</w:t>
      </w:r>
    </w:p>
    <w:p>
      <w:pPr>
        <w:ind w:left="576"/>
      </w:pPr>
      <w:r>
        <w:rPr>
          <w:b/>
        </w:rPr>
        <w:t>[12:42]</w:t>
      </w:r>
      <w:r>
        <w:t xml:space="preserve"> 阿中說這就是廚房本身</w:t>
      </w:r>
    </w:p>
    <w:p>
      <w:pPr>
        <w:ind w:left="576"/>
      </w:pPr>
      <w:r>
        <w:rPr>
          <w:b/>
        </w:rPr>
        <w:t>[12:44]</w:t>
      </w:r>
      <w:r>
        <w:t xml:space="preserve"> 還有裡面的各種加工機器</w:t>
      </w:r>
    </w:p>
    <w:p>
      <w:pPr>
        <w:ind w:left="576"/>
      </w:pPr>
      <w:r>
        <w:rPr>
          <w:b/>
        </w:rPr>
        <w:t>[12:47]</w:t>
      </w:r>
      <w:r>
        <w:t xml:space="preserve"> 所以只要你把食材丟進去</w:t>
      </w:r>
    </w:p>
    <w:p>
      <w:pPr>
        <w:ind w:left="576"/>
      </w:pPr>
      <w:r>
        <w:rPr>
          <w:b/>
        </w:rPr>
        <w:t>[12:49]</w:t>
      </w:r>
      <w:r>
        <w:t xml:space="preserve"> 告訴廚師你的需求</w:t>
      </w:r>
    </w:p>
    <w:p>
      <w:pPr>
        <w:ind w:left="576"/>
      </w:pPr>
      <w:r>
        <w:rPr>
          <w:b/>
        </w:rPr>
        <w:t>[12:51]</w:t>
      </w:r>
      <w:r>
        <w:t xml:space="preserve"> 這個AI廚房就能幫你變出</w:t>
      </w:r>
    </w:p>
    <w:p>
      <w:pPr>
        <w:ind w:left="576"/>
      </w:pPr>
      <w:r>
        <w:rPr>
          <w:b/>
        </w:rPr>
        <w:t>[12:53]</w:t>
      </w:r>
      <w:r>
        <w:t xml:space="preserve"> 一桌滿汗全洗囉</w:t>
      </w:r>
    </w:p>
    <w:p>
      <w:pPr>
        <w:ind w:left="576"/>
      </w:pPr>
      <w:r>
        <w:rPr>
          <w:b/>
        </w:rPr>
        <w:t>[12:55]</w:t>
      </w:r>
      <w:r>
        <w:t xml:space="preserve"> 沒錯或者如果你的資料很生硬</w:t>
      </w:r>
    </w:p>
    <w:p>
      <w:pPr>
        <w:ind w:left="576"/>
      </w:pPr>
      <w:r>
        <w:rPr>
          <w:b/>
        </w:rPr>
        <w:t>[12:57]</w:t>
      </w:r>
      <w:r>
        <w:t xml:space="preserve"> 它可以幫你把資料切成最純粹的生魚片</w:t>
      </w:r>
    </w:p>
    <w:p>
      <w:pPr>
        <w:ind w:left="576"/>
      </w:pPr>
      <w:r>
        <w:rPr>
          <w:b/>
        </w:rPr>
        <w:t>[13:01]</w:t>
      </w:r>
      <w:r>
        <w:t xml:space="preserve"> 哇這真的把冷冰冰的介面瞬間變得熱騰騰了</w:t>
      </w:r>
    </w:p>
    <w:p>
      <w:pPr>
        <w:ind w:left="576"/>
      </w:pPr>
      <w:r>
        <w:rPr>
          <w:b/>
        </w:rPr>
        <w:t>[13:04]</w:t>
      </w:r>
      <w:r>
        <w:t xml:space="preserve"> 裡面可能還有十大料理手法隨你挑</w:t>
      </w:r>
    </w:p>
    <w:p>
      <w:pPr>
        <w:ind w:left="576"/>
      </w:pPr>
      <w:r>
        <w:rPr>
          <w:b/>
        </w:rPr>
        <w:t>[13:07]</w:t>
      </w:r>
      <w:r>
        <w:t xml:space="preserve"> 看你是要總結分析還是列出重點</w:t>
      </w:r>
    </w:p>
    <w:p>
      <w:pPr>
        <w:ind w:left="576"/>
      </w:pPr>
      <w:r>
        <w:rPr>
          <w:b/>
        </w:rPr>
        <w:t>[13:10]</w:t>
      </w:r>
      <w:r>
        <w:t xml:space="preserve"> 對非常有畫面感</w:t>
      </w:r>
    </w:p>
    <w:p>
      <w:pPr>
        <w:ind w:left="576"/>
      </w:pPr>
      <w:r>
        <w:rPr>
          <w:b/>
        </w:rPr>
        <w:t>[13:12]</w:t>
      </w:r>
      <w:r>
        <w:t xml:space="preserve"> 但問題來了</w:t>
      </w:r>
    </w:p>
    <w:p>
      <w:pPr>
        <w:ind w:left="576"/>
      </w:pPr>
      <w:r>
        <w:rPr>
          <w:b/>
        </w:rPr>
        <w:t>[13:13]</w:t>
      </w:r>
      <w:r>
        <w:t xml:space="preserve"> 這個比喻雖然很完美地解釋了NotebookLMLMLM的介面</w:t>
      </w:r>
    </w:p>
    <w:p>
      <w:pPr>
        <w:ind w:left="576"/>
      </w:pPr>
      <w:r>
        <w:rPr>
          <w:b/>
        </w:rPr>
        <w:t>[13:16]</w:t>
      </w:r>
      <w:r>
        <w:t xml:space="preserve"> 那它跟Gemini到底差在哪</w:t>
      </w:r>
    </w:p>
    <w:p>
      <w:pPr>
        <w:ind w:left="576"/>
      </w:pPr>
      <w:r>
        <w:rPr>
          <w:b/>
        </w:rPr>
        <w:t>[13:19]</w:t>
      </w:r>
      <w:r>
        <w:t xml:space="preserve"> 為什麼我們需要兩個不同的AI工具</w:t>
      </w:r>
    </w:p>
    <w:p>
      <w:pPr>
        <w:ind w:left="576"/>
      </w:pPr>
      <w:r>
        <w:rPr>
          <w:b/>
        </w:rPr>
        <w:t>[13:21]</w:t>
      </w:r>
      <w:r>
        <w:t xml:space="preserve"> 這就帶出了一個重要的問題</w:t>
      </w:r>
    </w:p>
    <w:p>
      <w:pPr>
        <w:ind w:left="576"/>
      </w:pPr>
      <w:r>
        <w:rPr>
          <w:b/>
        </w:rPr>
        <w:t>[13:24]</w:t>
      </w:r>
      <w:r>
        <w:t xml:space="preserve"> 這也是阿中這個比喻最巧妙的地方</w:t>
      </w:r>
    </w:p>
    <w:p>
      <w:pPr>
        <w:ind w:left="576"/>
      </w:pPr>
      <w:r>
        <w:rPr>
          <w:b/>
        </w:rPr>
        <w:t>[13:27]</w:t>
      </w:r>
      <w:r>
        <w:t xml:space="preserve"> 我們順著廚房的邏輯往下降</w:t>
      </w:r>
    </w:p>
    <w:p>
      <w:pPr>
        <w:ind w:left="576"/>
      </w:pPr>
      <w:r>
        <w:rPr>
          <w:b/>
        </w:rPr>
        <w:t>[13:30]</w:t>
      </w:r>
      <w:r>
        <w:t xml:space="preserve"> Gemini你可以把它想成是一個</w:t>
      </w:r>
    </w:p>
    <w:p>
      <w:pPr>
        <w:ind w:left="576"/>
      </w:pPr>
      <w:r>
        <w:rPr>
          <w:b/>
        </w:rPr>
        <w:t>[13:33]</w:t>
      </w:r>
      <w:r>
        <w:t xml:space="preserve"> 環遊世紀吃便各地美食的民族</w:t>
      </w:r>
    </w:p>
    <w:p>
      <w:pPr>
        <w:ind w:left="576"/>
      </w:pPr>
      <w:r>
        <w:rPr>
          <w:b/>
        </w:rPr>
        <w:t>[13:36]</w:t>
      </w:r>
      <w:r>
        <w:t xml:space="preserve"> 你問它任何問題</w:t>
      </w:r>
    </w:p>
    <w:p>
      <w:pPr>
        <w:ind w:left="576"/>
      </w:pPr>
      <w:r>
        <w:rPr>
          <w:b/>
        </w:rPr>
        <w:t>[13:38]</w:t>
      </w:r>
      <w:r>
        <w:t xml:space="preserve"> 它都可以憑著它在全世界</w:t>
      </w:r>
    </w:p>
    <w:p>
      <w:pPr>
        <w:ind w:left="576"/>
      </w:pPr>
      <w:r>
        <w:rPr>
          <w:b/>
        </w:rPr>
        <w:t>[13:40]</w:t>
      </w:r>
      <w:r>
        <w:t xml:space="preserve"> 也就是整個網際網路上看過的食譜來回答你</w:t>
      </w:r>
    </w:p>
    <w:p>
      <w:pPr>
        <w:ind w:left="576"/>
      </w:pPr>
      <w:r>
        <w:rPr>
          <w:b/>
        </w:rPr>
        <w:t>[13:43]</w:t>
      </w:r>
      <w:r>
        <w:t xml:space="preserve"> 聽起來很強啊</w:t>
      </w:r>
    </w:p>
    <w:p>
      <w:pPr>
        <w:ind w:left="576"/>
      </w:pPr>
      <w:r>
        <w:rPr>
          <w:b/>
        </w:rPr>
        <w:t>[13:45]</w:t>
      </w:r>
      <w:r>
        <w:t xml:space="preserve"> 那缺點是什麼</w:t>
      </w:r>
    </w:p>
    <w:p>
      <w:pPr>
        <w:ind w:left="576"/>
      </w:pPr>
      <w:r>
        <w:rPr>
          <w:b/>
        </w:rPr>
        <w:t>[13:46]</w:t>
      </w:r>
      <w:r>
        <w:t xml:space="preserve"> 缺點就是</w:t>
      </w:r>
    </w:p>
    <w:p>
      <w:pPr>
        <w:ind w:left="576"/>
      </w:pPr>
      <w:r>
        <w:rPr>
          <w:b/>
        </w:rPr>
        <w:t>[13:47]</w:t>
      </w:r>
      <w:r>
        <w:t xml:space="preserve"> 它有時候會記錯食譜</w:t>
      </w:r>
    </w:p>
    <w:p>
      <w:pPr>
        <w:ind w:left="576"/>
      </w:pPr>
      <w:r>
        <w:rPr>
          <w:b/>
        </w:rPr>
        <w:t>[13:49]</w:t>
      </w:r>
      <w:r>
        <w:t xml:space="preserve"> 甚至會自己發明一些根本不存在的</w:t>
      </w:r>
    </w:p>
    <w:p>
      <w:pPr>
        <w:ind w:left="576"/>
      </w:pPr>
      <w:r>
        <w:rPr>
          <w:b/>
        </w:rPr>
        <w:t>[13:51]</w:t>
      </w:r>
      <w:r>
        <w:t xml:space="preserve"> 這就是我們科技界常說的AI幻覺</w:t>
      </w:r>
    </w:p>
    <w:p>
      <w:pPr>
        <w:ind w:left="576"/>
      </w:pPr>
      <w:r>
        <w:rPr>
          <w:b/>
        </w:rPr>
        <w:t>[13:55]</w:t>
      </w:r>
      <w:r>
        <w:t xml:space="preserve"> 我懂了</w:t>
      </w:r>
    </w:p>
    <w:p>
      <w:pPr>
        <w:ind w:left="576"/>
      </w:pPr>
      <w:r>
        <w:rPr>
          <w:b/>
        </w:rPr>
        <w:t>[13:56]</w:t>
      </w:r>
      <w:r>
        <w:t xml:space="preserve"> 就是它可能會在意到傳統台菜裡面硬給你亂加啟示</w:t>
      </w:r>
    </w:p>
    <w:p>
      <w:pPr>
        <w:ind w:left="576"/>
      </w:pPr>
      <w:r>
        <w:rPr>
          <w:b/>
        </w:rPr>
        <w:t>[14:01]</w:t>
      </w:r>
      <w:r>
        <w:t xml:space="preserve"> 然後跟你說這就是正宗做法</w:t>
      </w:r>
    </w:p>
    <w:p>
      <w:pPr>
        <w:ind w:left="576"/>
      </w:pPr>
      <w:r>
        <w:rPr>
          <w:b/>
        </w:rPr>
        <w:t>[14:04]</w:t>
      </w:r>
      <w:r>
        <w:t xml:space="preserve"> 沒錯沒錯就是這個意思</w:t>
      </w:r>
    </w:p>
    <w:p>
      <w:pPr>
        <w:ind w:left="576"/>
      </w:pPr>
      <w:r>
        <w:rPr>
          <w:b/>
        </w:rPr>
        <w:t>[14:06]</w:t>
      </w:r>
      <w:r>
        <w:t xml:space="preserve"> 那NotebookLMLMLM是什麼呢</w:t>
      </w:r>
    </w:p>
    <w:p>
      <w:pPr>
        <w:ind w:left="576"/>
      </w:pPr>
      <w:r>
        <w:rPr>
          <w:b/>
        </w:rPr>
        <w:t>[14:08]</w:t>
      </w:r>
      <w:r>
        <w:t xml:space="preserve"> NotebookLMLMLM是一個被關在密封廚房裡的頂級廚師</w:t>
      </w:r>
    </w:p>
    <w:p>
      <w:pPr>
        <w:ind w:left="576"/>
      </w:pPr>
      <w:r>
        <w:rPr>
          <w:b/>
        </w:rPr>
        <w:t>[14:12]</w:t>
      </w:r>
      <w:r>
        <w:t xml:space="preserve"> 它非常會做菜但它沒有自己的記憶</w:t>
      </w:r>
    </w:p>
    <w:p>
      <w:pPr>
        <w:ind w:left="576"/>
      </w:pPr>
      <w:r>
        <w:rPr>
          <w:b/>
        </w:rPr>
        <w:t>[14:16]</w:t>
      </w:r>
      <w:r>
        <w:t xml:space="preserve"> 等等沒有記憶</w:t>
      </w:r>
    </w:p>
    <w:p>
      <w:pPr>
        <w:ind w:left="576"/>
      </w:pPr>
      <w:r>
        <w:rPr>
          <w:b/>
        </w:rPr>
        <w:t>[14:17]</w:t>
      </w:r>
      <w:r>
        <w:t xml:space="preserve"> 對</w:t>
      </w:r>
    </w:p>
    <w:p>
      <w:pPr>
        <w:ind w:left="576"/>
      </w:pPr>
      <w:r>
        <w:rPr>
          <w:b/>
        </w:rPr>
        <w:t>[14:18]</w:t>
      </w:r>
      <w:r>
        <w:t xml:space="preserve"> 它唯一能用的食材和食譜就是你</w:t>
      </w:r>
    </w:p>
    <w:p>
      <w:pPr>
        <w:ind w:left="576"/>
      </w:pPr>
      <w:r>
        <w:rPr>
          <w:b/>
        </w:rPr>
        <w:t>[14:21]</w:t>
      </w:r>
      <w:r>
        <w:t xml:space="preserve"> 也就是Source</w:t>
      </w:r>
    </w:p>
    <w:p>
      <w:pPr>
        <w:ind w:left="576"/>
      </w:pPr>
      <w:r>
        <w:rPr>
          <w:b/>
        </w:rPr>
        <w:t>[14:23]</w:t>
      </w:r>
      <w:r>
        <w:t xml:space="preserve"> 親手交給它的那些文件</w:t>
      </w:r>
    </w:p>
    <w:p>
      <w:pPr>
        <w:ind w:left="576"/>
      </w:pPr>
      <w:r>
        <w:rPr>
          <w:b/>
        </w:rPr>
        <w:t>[14:25]</w:t>
      </w:r>
      <w:r>
        <w:t xml:space="preserve"> 如果你不給它食譜它一道菜都做不出來</w:t>
      </w:r>
    </w:p>
    <w:p>
      <w:pPr>
        <w:ind w:left="576"/>
      </w:pPr>
      <w:r>
        <w:rPr>
          <w:b/>
        </w:rPr>
        <w:t>[14:29]</w:t>
      </w:r>
      <w:r>
        <w:t xml:space="preserve"> 但是</w:t>
      </w:r>
    </w:p>
    <w:p>
      <w:pPr>
        <w:ind w:left="576"/>
      </w:pPr>
      <w:r>
        <w:rPr>
          <w:b/>
        </w:rPr>
        <w:t>[14:30]</w:t>
      </w:r>
      <w:r>
        <w:t xml:space="preserve"> 只要它做出來的菜絕對百分百符合你給它的資料</w:t>
      </w:r>
    </w:p>
    <w:p>
      <w:pPr>
        <w:ind w:left="576"/>
      </w:pPr>
      <w:r>
        <w:rPr>
          <w:b/>
        </w:rPr>
        <w:t>[14:34]</w:t>
      </w:r>
      <w:r>
        <w:t xml:space="preserve"> 絕不亂加料</w:t>
      </w:r>
    </w:p>
    <w:p>
      <w:pPr>
        <w:ind w:left="576"/>
      </w:pPr>
      <w:r>
        <w:rPr>
          <w:b/>
        </w:rPr>
        <w:t>[14:35]</w:t>
      </w:r>
      <w:r>
        <w:t xml:space="preserve"> 哇</w:t>
      </w:r>
    </w:p>
    <w:p>
      <w:pPr>
        <w:ind w:left="576"/>
      </w:pPr>
      <w:r>
        <w:rPr>
          <w:b/>
        </w:rPr>
        <w:t>[14:36]</w:t>
      </w:r>
      <w:r>
        <w:t xml:space="preserve"> 這下完全懂了</w:t>
      </w:r>
    </w:p>
    <w:p>
      <w:pPr>
        <w:ind w:left="576"/>
      </w:pPr>
      <w:r>
        <w:rPr>
          <w:b/>
        </w:rPr>
        <w:t>[14:37]</w:t>
      </w:r>
      <w:r>
        <w:t xml:space="preserve"> 所以</w:t>
      </w:r>
    </w:p>
    <w:p>
      <w:pPr>
        <w:ind w:left="576"/>
      </w:pPr>
      <w:r>
        <w:rPr>
          <w:b/>
        </w:rPr>
        <w:t>[14:38]</w:t>
      </w:r>
      <w:r>
        <w:t xml:space="preserve"> 如果Ganja想要天馬行空的發想農社的設計圖</w:t>
      </w:r>
    </w:p>
    <w:p>
      <w:pPr>
        <w:ind w:left="576"/>
      </w:pPr>
      <w:r>
        <w:rPr>
          <w:b/>
        </w:rPr>
        <w:t>[14:42]</w:t>
      </w:r>
      <w:r>
        <w:t xml:space="preserve"> 它應該去找那位環遊世界的民族Gemeneye</w:t>
      </w:r>
    </w:p>
    <w:p>
      <w:pPr>
        <w:ind w:left="576"/>
      </w:pPr>
      <w:r>
        <w:rPr>
          <w:b/>
        </w:rPr>
        <w:t>[14:45]</w:t>
      </w:r>
      <w:r>
        <w:t xml:space="preserve"> 對</w:t>
      </w:r>
    </w:p>
    <w:p>
      <w:pPr>
        <w:ind w:left="576"/>
      </w:pPr>
      <w:r>
        <w:rPr>
          <w:b/>
        </w:rPr>
        <w:t>[14:46]</w:t>
      </w:r>
      <w:r>
        <w:t xml:space="preserve"> 那如果Ganja</w:t>
      </w:r>
    </w:p>
    <w:p>
      <w:pPr>
        <w:ind w:left="576"/>
      </w:pPr>
      <w:r>
        <w:rPr>
          <w:b/>
        </w:rPr>
        <w:t>[14:47]</w:t>
      </w:r>
      <w:r>
        <w:t xml:space="preserve"> 手上有一份秘密媽媽的</w:t>
      </w:r>
    </w:p>
    <w:p>
      <w:pPr>
        <w:ind w:left="576"/>
      </w:pPr>
      <w:r>
        <w:rPr>
          <w:b/>
        </w:rPr>
        <w:t>[14:49]</w:t>
      </w:r>
      <w:r>
        <w:t xml:space="preserve"> 像是台東縣農業設施容許使用同意書的法規文件</w:t>
      </w:r>
    </w:p>
    <w:p>
      <w:pPr>
        <w:ind w:left="576"/>
      </w:pPr>
      <w:r>
        <w:rPr>
          <w:b/>
        </w:rPr>
        <w:t>[14:56]</w:t>
      </w:r>
      <w:r>
        <w:t xml:space="preserve"> 它看不懂</w:t>
      </w:r>
    </w:p>
    <w:p>
      <w:pPr>
        <w:ind w:left="576"/>
      </w:pPr>
      <w:r>
        <w:rPr>
          <w:b/>
        </w:rPr>
        <w:t>[14:57]</w:t>
      </w:r>
      <w:r>
        <w:t xml:space="preserve"> 它就必須把這份文件交給被關在廚房裡的NotebookLMLMLM</w:t>
      </w:r>
    </w:p>
    <w:p>
      <w:pPr>
        <w:ind w:left="576"/>
      </w:pPr>
      <w:r>
        <w:rPr>
          <w:b/>
        </w:rPr>
        <w:t>[15:01]</w:t>
      </w:r>
      <w:r>
        <w:t xml:space="preserve"> 沒錯</w:t>
      </w:r>
    </w:p>
    <w:p>
      <w:pPr>
        <w:ind w:left="576"/>
      </w:pPr>
      <w:r>
        <w:rPr>
          <w:b/>
        </w:rPr>
        <w:t>[15:02]</w:t>
      </w:r>
      <w:r>
        <w:t xml:space="preserve"> 讓這個廚師</w:t>
      </w:r>
    </w:p>
    <w:p>
      <w:pPr>
        <w:ind w:left="576"/>
      </w:pPr>
      <w:r>
        <w:rPr>
          <w:b/>
        </w:rPr>
        <w:t>[15:03]</w:t>
      </w:r>
      <w:r>
        <w:t xml:space="preserve"> 專門針對這份文件幫他切出一盤好消化的生語片</w:t>
      </w:r>
    </w:p>
    <w:p>
      <w:pPr>
        <w:ind w:left="576"/>
      </w:pPr>
      <w:r>
        <w:rPr>
          <w:b/>
        </w:rPr>
        <w:t>[15:08]</w:t>
      </w:r>
      <w:r>
        <w:t xml:space="preserve"> 完全正確</w:t>
      </w:r>
    </w:p>
    <w:p>
      <w:pPr>
        <w:ind w:left="576"/>
      </w:pPr>
      <w:r>
        <w:rPr>
          <w:b/>
        </w:rPr>
        <w:t>[15:10]</w:t>
      </w:r>
      <w:r>
        <w:t xml:space="preserve"> 你發現了嗎</w:t>
      </w:r>
    </w:p>
    <w:p>
      <w:pPr>
        <w:ind w:left="576"/>
      </w:pPr>
      <w:r>
        <w:rPr>
          <w:b/>
        </w:rPr>
        <w:t>[15:11]</w:t>
      </w:r>
      <w:r>
        <w:t xml:space="preserve"> 阿中在整個解釋的過程中</w:t>
      </w:r>
    </w:p>
    <w:p>
      <w:pPr>
        <w:ind w:left="576"/>
      </w:pPr>
      <w:r>
        <w:rPr>
          <w:b/>
        </w:rPr>
        <w:t>[15:13]</w:t>
      </w:r>
      <w:r>
        <w:t xml:space="preserve"> 完全沒有用到</w:t>
      </w:r>
    </w:p>
    <w:p>
      <w:pPr>
        <w:ind w:left="576"/>
      </w:pPr>
      <w:r>
        <w:rPr>
          <w:b/>
        </w:rPr>
        <w:t>[15:15]</w:t>
      </w:r>
      <w:r>
        <w:t xml:space="preserve"> 機器學習</w:t>
      </w:r>
    </w:p>
    <w:p>
      <w:pPr>
        <w:ind w:left="576"/>
      </w:pPr>
      <w:r>
        <w:rPr>
          <w:b/>
        </w:rPr>
        <w:t>[15:16]</w:t>
      </w:r>
      <w:r>
        <w:t xml:space="preserve"> 資料庫串結</w:t>
      </w:r>
    </w:p>
    <w:p>
      <w:pPr>
        <w:ind w:left="576"/>
      </w:pPr>
      <w:r>
        <w:rPr>
          <w:b/>
        </w:rPr>
        <w:t>[15:17]</w:t>
      </w:r>
      <w:r>
        <w:t xml:space="preserve"> 這些死板的詞彙</w:t>
      </w:r>
    </w:p>
    <w:p>
      <w:pPr>
        <w:ind w:left="576"/>
      </w:pPr>
      <w:r>
        <w:rPr>
          <w:b/>
        </w:rPr>
        <w:t>[15:19]</w:t>
      </w:r>
      <w:r>
        <w:t xml:space="preserve"> 真的</w:t>
      </w:r>
    </w:p>
    <w:p>
      <w:pPr>
        <w:ind w:left="576"/>
      </w:pPr>
      <w:r>
        <w:rPr>
          <w:b/>
        </w:rPr>
        <w:t>[15:20]</w:t>
      </w:r>
      <w:r>
        <w:t xml:space="preserve"> 我都聽到了</w:t>
      </w:r>
    </w:p>
    <w:p>
      <w:pPr>
        <w:ind w:left="576"/>
      </w:pPr>
      <w:r>
        <w:rPr>
          <w:b/>
        </w:rPr>
        <w:t>[15:21]</w:t>
      </w:r>
      <w:r>
        <w:t xml:space="preserve"> 這就是人類引導者的價值</w:t>
      </w:r>
    </w:p>
    <w:p>
      <w:pPr>
        <w:ind w:left="576"/>
      </w:pPr>
      <w:r>
        <w:rPr>
          <w:b/>
        </w:rPr>
        <w:t>[15:24]</w:t>
      </w:r>
      <w:r>
        <w:t xml:space="preserve"> AI能給出最精確的字點定義</w:t>
      </w:r>
    </w:p>
    <w:p>
      <w:pPr>
        <w:ind w:left="576"/>
      </w:pPr>
      <w:r>
        <w:rPr>
          <w:b/>
        </w:rPr>
        <w:t>[15:27]</w:t>
      </w:r>
      <w:r>
        <w:t xml:space="preserve"> 但只有人類才知道怎麼動用相親們熟悉的</w:t>
      </w:r>
    </w:p>
    <w:p>
      <w:pPr>
        <w:ind w:left="576"/>
      </w:pPr>
      <w:r>
        <w:rPr>
          <w:b/>
        </w:rPr>
        <w:t>[15:31]</w:t>
      </w:r>
      <w:r>
        <w:t xml:space="preserve"> 生活經驗</w:t>
      </w:r>
    </w:p>
    <w:p>
      <w:pPr>
        <w:ind w:left="576"/>
      </w:pPr>
      <w:r>
        <w:rPr>
          <w:b/>
        </w:rPr>
        <w:t>[15:32]</w:t>
      </w:r>
      <w:r>
        <w:t xml:space="preserve"> 去觸發另一個靈魂的理解</w:t>
      </w:r>
    </w:p>
    <w:p>
      <w:pPr>
        <w:ind w:left="576"/>
      </w:pPr>
      <w:r>
        <w:rPr>
          <w:b/>
        </w:rPr>
        <w:t>[15:35]</w:t>
      </w:r>
      <w:r>
        <w:t xml:space="preserve"> 真的</w:t>
      </w:r>
    </w:p>
    <w:p>
      <w:pPr>
        <w:ind w:left="576"/>
      </w:pPr>
      <w:r>
        <w:rPr>
          <w:b/>
        </w:rPr>
        <w:t>[15:36]</w:t>
      </w:r>
      <w:r>
        <w:t xml:space="preserve"> 阿中只花了15分鐘</w:t>
      </w:r>
    </w:p>
    <w:p>
      <w:pPr>
        <w:ind w:left="576"/>
      </w:pPr>
      <w:r>
        <w:rPr>
          <w:b/>
        </w:rPr>
        <w:t>[15:39]</w:t>
      </w:r>
      <w:r>
        <w:t xml:space="preserve"> 不僅讓Ganja搞懂了軟體</w:t>
      </w:r>
    </w:p>
    <w:p>
      <w:pPr>
        <w:ind w:left="576"/>
      </w:pPr>
      <w:r>
        <w:rPr>
          <w:b/>
        </w:rPr>
        <w:t>[15:41]</w:t>
      </w:r>
      <w:r>
        <w:t xml:space="preserve"> 更重要的是</w:t>
      </w:r>
    </w:p>
    <w:p>
      <w:pPr>
        <w:ind w:left="576"/>
      </w:pPr>
      <w:r>
        <w:rPr>
          <w:b/>
        </w:rPr>
        <w:t>[15:42]</w:t>
      </w:r>
      <w:r>
        <w:t xml:space="preserve"> Ganja再也不怕這些工具了</w:t>
      </w:r>
    </w:p>
    <w:p>
      <w:pPr>
        <w:ind w:left="576"/>
      </w:pPr>
      <w:r>
        <w:rPr>
          <w:b/>
        </w:rPr>
        <w:t>[15:44]</w:t>
      </w:r>
      <w:r>
        <w:t xml:space="preserve"> 這是最寶貴的</w:t>
      </w:r>
    </w:p>
    <w:p>
      <w:pPr>
        <w:ind w:left="576"/>
      </w:pPr>
      <w:r>
        <w:rPr>
          <w:b/>
        </w:rPr>
        <w:t>[15:46]</w:t>
      </w:r>
      <w:r>
        <w:t xml:space="preserve"> 不過</w:t>
      </w:r>
    </w:p>
    <w:p>
      <w:pPr>
        <w:ind w:left="576"/>
      </w:pPr>
      <w:r>
        <w:rPr>
          <w:b/>
        </w:rPr>
        <w:t>[15:46]</w:t>
      </w:r>
      <w:r>
        <w:t xml:space="preserve"> 但我們看到Ganja和阿分進步這麼快</w:t>
      </w:r>
    </w:p>
    <w:p>
      <w:pPr>
        <w:ind w:left="576"/>
      </w:pPr>
      <w:r>
        <w:rPr>
          <w:b/>
        </w:rPr>
        <w:t>[15:50]</w:t>
      </w:r>
      <w:r>
        <w:t xml:space="preserve"> 我們心裡難免會浮現另一種聲音</w:t>
      </w:r>
    </w:p>
    <w:p>
      <w:pPr>
        <w:ind w:left="576"/>
      </w:pPr>
      <w:r>
        <w:rPr>
          <w:b/>
        </w:rPr>
        <w:t>[15:52]</w:t>
      </w:r>
      <w:r>
        <w:t xml:space="preserve"> 什麼聲音</w:t>
      </w:r>
    </w:p>
    <w:p>
      <w:pPr>
        <w:ind w:left="576"/>
      </w:pPr>
      <w:r>
        <w:rPr>
          <w:b/>
        </w:rPr>
        <w:t>[15:53]</w:t>
      </w:r>
      <w:r>
        <w:t xml:space="preserve"> 焦慮嗎</w:t>
      </w:r>
    </w:p>
    <w:p>
      <w:pPr>
        <w:ind w:left="576"/>
      </w:pPr>
      <w:r>
        <w:rPr>
          <w:b/>
        </w:rPr>
        <w:t>[15:54]</w:t>
      </w:r>
      <w:r>
        <w:t xml:space="preserve"> 對</w:t>
      </w:r>
    </w:p>
    <w:p>
      <w:pPr>
        <w:ind w:left="576"/>
      </w:pPr>
      <w:r>
        <w:rPr>
          <w:b/>
        </w:rPr>
        <w:t>[15:55]</w:t>
      </w:r>
      <w:r>
        <w:t xml:space="preserve"> 這剛好呼應到這個共創營漫活的核心</w:t>
      </w:r>
    </w:p>
    <w:p>
      <w:pPr>
        <w:ind w:left="576"/>
      </w:pPr>
      <w:r>
        <w:rPr>
          <w:b/>
        </w:rPr>
        <w:t>[15:59]</w:t>
      </w:r>
      <w:r>
        <w:t xml:space="preserve"> 你看</w:t>
      </w:r>
    </w:p>
    <w:p>
      <w:pPr>
        <w:ind w:left="576"/>
      </w:pPr>
      <w:r>
        <w:rPr>
          <w:b/>
        </w:rPr>
        <w:t>[16:00]</w:t>
      </w:r>
      <w:r>
        <w:t xml:space="preserve"> 現在外面世界變化這麼快</w:t>
      </w:r>
    </w:p>
    <w:p>
      <w:pPr>
        <w:ind w:left="576"/>
      </w:pPr>
      <w:r>
        <w:rPr>
          <w:b/>
        </w:rPr>
        <w:t>[16:02]</w:t>
      </w:r>
      <w:r>
        <w:t xml:space="preserve"> 每天都有新的AI工具退出</w:t>
      </w:r>
    </w:p>
    <w:p>
      <w:pPr>
        <w:ind w:left="576"/>
      </w:pPr>
      <w:r>
        <w:rPr>
          <w:b/>
        </w:rPr>
        <w:t>[16:05]</w:t>
      </w:r>
      <w:r>
        <w:t xml:space="preserve"> 如果別人用AI用的下下教</w:t>
      </w:r>
    </w:p>
    <w:p>
      <w:pPr>
        <w:ind w:left="576"/>
      </w:pPr>
      <w:r>
        <w:rPr>
          <w:b/>
        </w:rPr>
        <w:t>[16:07]</w:t>
      </w:r>
      <w:r>
        <w:t xml:space="preserve"> 我確聯怎麼註冊都要摸手半天</w:t>
      </w:r>
    </w:p>
    <w:p>
      <w:pPr>
        <w:ind w:left="576"/>
      </w:pPr>
      <w:r>
        <w:rPr>
          <w:b/>
        </w:rPr>
        <w:t>[16:10]</w:t>
      </w:r>
      <w:r>
        <w:t xml:space="preserve"> 那種焦慮感其實是非常痛苦的</w:t>
      </w:r>
    </w:p>
    <w:p>
      <w:pPr>
        <w:ind w:left="576"/>
      </w:pPr>
      <w:r>
        <w:rPr>
          <w:b/>
        </w:rPr>
        <w:t>[16:12]</w:t>
      </w:r>
      <w:r>
        <w:t xml:space="preserve"> 這種知識焦慮</w:t>
      </w:r>
    </w:p>
    <w:p>
      <w:pPr>
        <w:ind w:left="576"/>
      </w:pPr>
      <w:r>
        <w:rPr>
          <w:b/>
        </w:rPr>
        <w:t>[16:14]</w:t>
      </w:r>
      <w:r>
        <w:t xml:space="preserve"> 絕對是這場科技革命中最普遍的副作用</w:t>
      </w:r>
    </w:p>
    <w:p>
      <w:pPr>
        <w:ind w:left="576"/>
      </w:pPr>
      <w:r>
        <w:rPr>
          <w:b/>
        </w:rPr>
        <w:t>[16:18]</w:t>
      </w:r>
      <w:r>
        <w:t xml:space="preserve"> 而阿中在紀錄的最後</w:t>
      </w:r>
    </w:p>
    <w:p>
      <w:pPr>
        <w:ind w:left="576"/>
      </w:pPr>
      <w:r>
        <w:rPr>
          <w:b/>
        </w:rPr>
        <w:t>[16:20]</w:t>
      </w:r>
      <w:r>
        <w:t xml:space="preserve"> 給了所有學員一個非常溫暖</w:t>
      </w:r>
    </w:p>
    <w:p>
      <w:pPr>
        <w:ind w:left="576"/>
      </w:pPr>
      <w:r>
        <w:rPr>
          <w:b/>
        </w:rPr>
        <w:t>[16:23]</w:t>
      </w:r>
      <w:r>
        <w:t xml:space="preserve"> 卻又極具重量的心理建設</w:t>
      </w:r>
    </w:p>
    <w:p>
      <w:pPr>
        <w:ind w:left="576"/>
      </w:pPr>
      <w:r>
        <w:rPr>
          <w:b/>
        </w:rPr>
        <w:t>[16:25]</w:t>
      </w:r>
      <w:r>
        <w:t xml:space="preserve"> 他說了什麼</w:t>
      </w:r>
    </w:p>
    <w:p>
      <w:pPr>
        <w:ind w:left="576"/>
      </w:pPr>
      <w:r>
        <w:rPr>
          <w:b/>
        </w:rPr>
        <w:t>[16:26]</w:t>
      </w:r>
      <w:r>
        <w:t xml:space="preserve"> 他告訴大家</w:t>
      </w:r>
    </w:p>
    <w:p>
      <w:pPr>
        <w:ind w:left="576"/>
      </w:pPr>
      <w:r>
        <w:rPr>
          <w:b/>
        </w:rPr>
        <w:t>[16:28]</w:t>
      </w:r>
      <w:r>
        <w:t xml:space="preserve"> 學習</w:t>
      </w:r>
    </w:p>
    <w:p>
      <w:pPr>
        <w:ind w:left="576"/>
      </w:pPr>
      <w:r>
        <w:rPr>
          <w:b/>
        </w:rPr>
        <w:t>[16:29]</w:t>
      </w:r>
      <w:r>
        <w:t xml:space="preserve"> 絕對不要去比較</w:t>
      </w:r>
    </w:p>
    <w:p>
      <w:pPr>
        <w:ind w:left="576"/>
      </w:pPr>
      <w:r>
        <w:rPr>
          <w:b/>
        </w:rPr>
        <w:t>[16:30]</w:t>
      </w:r>
      <w:r>
        <w:t xml:space="preserve"> 不要比較</w:t>
      </w:r>
    </w:p>
    <w:p>
      <w:pPr>
        <w:ind w:left="576"/>
      </w:pPr>
      <w:r>
        <w:rPr>
          <w:b/>
        </w:rPr>
        <w:t>[16:32]</w:t>
      </w:r>
      <w:r>
        <w:t xml:space="preserve"> 阿中在紀錄裡提到了一個很殘酷的時間查</w:t>
      </w:r>
    </w:p>
    <w:p>
      <w:pPr>
        <w:ind w:left="576"/>
      </w:pPr>
      <w:r>
        <w:rPr>
          <w:b/>
        </w:rPr>
        <w:t>[16:35]</w:t>
      </w:r>
      <w:r>
        <w:t xml:space="preserve"> 他說</w:t>
      </w:r>
    </w:p>
    <w:p>
      <w:pPr>
        <w:ind w:left="576"/>
      </w:pPr>
      <w:r>
        <w:rPr>
          <w:b/>
        </w:rPr>
        <w:t>[16:36]</w:t>
      </w:r>
      <w:r>
        <w:t xml:space="preserve"> 他自己當年為了摸索這些數位工具的地層邏輯</w:t>
      </w:r>
    </w:p>
    <w:p>
      <w:pPr>
        <w:ind w:left="576"/>
      </w:pPr>
      <w:r>
        <w:rPr>
          <w:b/>
        </w:rPr>
        <w:t>[16:40]</w:t>
      </w:r>
      <w:r>
        <w:t xml:space="preserve"> 可能花了三年半的時間不斷碰壁採坑</w:t>
      </w:r>
    </w:p>
    <w:p>
      <w:pPr>
        <w:ind w:left="576"/>
      </w:pPr>
      <w:r>
        <w:rPr>
          <w:b/>
        </w:rPr>
        <w:t>[16:44]</w:t>
      </w:r>
      <w:r>
        <w:t xml:space="preserve"> 三年半</w:t>
      </w:r>
    </w:p>
    <w:p>
      <w:pPr>
        <w:ind w:left="576"/>
      </w:pPr>
      <w:r>
        <w:rPr>
          <w:b/>
        </w:rPr>
        <w:t>[16:45]</w:t>
      </w:r>
      <w:r>
        <w:t xml:space="preserve"> 不斷的時間</w:t>
      </w:r>
    </w:p>
    <w:p>
      <w:pPr>
        <w:ind w:left="576"/>
      </w:pPr>
      <w:r>
        <w:rPr>
          <w:b/>
        </w:rPr>
        <w:t>[16:46]</w:t>
      </w:r>
      <w:r>
        <w:t xml:space="preserve"> 對</w:t>
      </w:r>
    </w:p>
    <w:p>
      <w:pPr>
        <w:ind w:left="576"/>
      </w:pPr>
      <w:r>
        <w:rPr>
          <w:b/>
        </w:rPr>
        <w:t>[16:46]</w:t>
      </w:r>
      <w:r>
        <w:t xml:space="preserve"> 但是現在</w:t>
      </w:r>
    </w:p>
    <w:p>
      <w:pPr>
        <w:ind w:left="576"/>
      </w:pPr>
      <w:r>
        <w:rPr>
          <w:b/>
        </w:rPr>
        <w:t>[16:47]</w:t>
      </w:r>
      <w:r>
        <w:t xml:space="preserve"> Ganja透過AI工具</w:t>
      </w:r>
    </w:p>
    <w:p>
      <w:pPr>
        <w:ind w:left="576"/>
      </w:pPr>
      <w:r>
        <w:rPr>
          <w:b/>
        </w:rPr>
        <w:t>[16:49]</w:t>
      </w:r>
      <w:r>
        <w:t xml:space="preserve"> 可能花不到一個小時</w:t>
      </w:r>
    </w:p>
    <w:p>
      <w:pPr>
        <w:ind w:left="576"/>
      </w:pPr>
      <w:r>
        <w:rPr>
          <w:b/>
        </w:rPr>
        <w:t>[16:51]</w:t>
      </w:r>
      <w:r>
        <w:t xml:space="preserve"> 就能掌握這些知識的核心</w:t>
      </w:r>
    </w:p>
    <w:p>
      <w:pPr>
        <w:ind w:left="576"/>
      </w:pPr>
      <w:r>
        <w:rPr>
          <w:b/>
        </w:rPr>
        <w:t>[16:53]</w:t>
      </w:r>
      <w:r>
        <w:t xml:space="preserve"> 三年半對一個小時這落差也太大了</w:t>
      </w:r>
    </w:p>
    <w:p>
      <w:pPr>
        <w:ind w:left="576"/>
      </w:pPr>
      <w:r>
        <w:rPr>
          <w:b/>
        </w:rPr>
        <w:t>[16:56]</w:t>
      </w:r>
      <w:r>
        <w:t xml:space="preserve"> 所以你想</w:t>
      </w:r>
    </w:p>
    <w:p>
      <w:pPr>
        <w:ind w:left="576"/>
      </w:pPr>
      <w:r>
        <w:rPr>
          <w:b/>
        </w:rPr>
        <w:t>[16:57]</w:t>
      </w:r>
      <w:r>
        <w:t xml:space="preserve"> 如果硬要把阿中的三年半</w:t>
      </w:r>
    </w:p>
    <w:p>
      <w:pPr>
        <w:ind w:left="576"/>
      </w:pPr>
      <w:r>
        <w:rPr>
          <w:b/>
        </w:rPr>
        <w:t>[16:59]</w:t>
      </w:r>
      <w:r>
        <w:t xml:space="preserve"> 跟Ganja的一個小時</w:t>
      </w:r>
    </w:p>
    <w:p>
      <w:pPr>
        <w:ind w:left="576"/>
      </w:pPr>
      <w:r>
        <w:rPr>
          <w:b/>
        </w:rPr>
        <w:t>[17:01]</w:t>
      </w:r>
      <w:r>
        <w:t xml:space="preserve"> 拿來比較</w:t>
      </w:r>
    </w:p>
    <w:p>
      <w:pPr>
        <w:ind w:left="576"/>
      </w:pPr>
      <w:r>
        <w:rPr>
          <w:b/>
        </w:rPr>
        <w:t>[17:02]</w:t>
      </w:r>
      <w:r>
        <w:t xml:space="preserve"> 那阿中應該會感到極度挫折吧</w:t>
      </w:r>
    </w:p>
    <w:p>
      <w:pPr>
        <w:ind w:left="576"/>
      </w:pPr>
      <w:r>
        <w:rPr>
          <w:b/>
        </w:rPr>
        <w:t>[17:05]</w:t>
      </w:r>
      <w:r>
        <w:t xml:space="preserve"> 絕對會覺得自己之前在白忙一場</w:t>
      </w:r>
    </w:p>
    <w:p>
      <w:pPr>
        <w:ind w:left="576"/>
      </w:pPr>
      <w:r>
        <w:rPr>
          <w:b/>
        </w:rPr>
        <w:t>[17:07]</w:t>
      </w:r>
      <w:r>
        <w:t xml:space="preserve"> 沒錯</w:t>
      </w:r>
    </w:p>
    <w:p>
      <w:pPr>
        <w:ind w:left="576"/>
      </w:pPr>
      <w:r>
        <w:rPr>
          <w:b/>
        </w:rPr>
        <w:t>[17:08]</w:t>
      </w:r>
      <w:r>
        <w:t xml:space="preserve"> 同樣的</w:t>
      </w:r>
    </w:p>
    <w:p>
      <w:pPr>
        <w:ind w:left="576"/>
      </w:pPr>
      <w:r>
        <w:rPr>
          <w:b/>
        </w:rPr>
        <w:t>[17:09]</w:t>
      </w:r>
      <w:r>
        <w:t xml:space="preserve"> 學員之間如果去比較</w:t>
      </w:r>
    </w:p>
    <w:p>
      <w:pPr>
        <w:ind w:left="576"/>
      </w:pPr>
      <w:r>
        <w:rPr>
          <w:b/>
        </w:rPr>
        <w:t>[17:11]</w:t>
      </w:r>
      <w:r>
        <w:t xml:space="preserve"> 誰指令下的比較精采</w:t>
      </w:r>
    </w:p>
    <w:p>
      <w:pPr>
        <w:ind w:left="576"/>
      </w:pPr>
      <w:r>
        <w:rPr>
          <w:b/>
        </w:rPr>
        <w:t>[17:13]</w:t>
      </w:r>
      <w:r>
        <w:t xml:space="preserve"> 誰學得比較快</w:t>
      </w:r>
    </w:p>
    <w:p>
      <w:pPr>
        <w:ind w:left="576"/>
      </w:pPr>
      <w:r>
        <w:rPr>
          <w:b/>
        </w:rPr>
        <w:t>[17:15]</w:t>
      </w:r>
      <w:r>
        <w:t xml:space="preserve"> 那也是毫無意義地自我消耗</w:t>
      </w:r>
    </w:p>
    <w:p>
      <w:pPr>
        <w:ind w:left="576"/>
      </w:pPr>
      <w:r>
        <w:rPr>
          <w:b/>
        </w:rPr>
        <w:t>[17:17]</w:t>
      </w:r>
      <w:r>
        <w:t xml:space="preserve"> 所以這一切到底意味著什麼</w:t>
      </w:r>
    </w:p>
    <w:p>
      <w:pPr>
        <w:ind w:left="576"/>
      </w:pPr>
      <w:r>
        <w:rPr>
          <w:b/>
        </w:rPr>
        <w:t>[17:19]</w:t>
      </w:r>
      <w:r>
        <w:t xml:space="preserve"> 我想這就是</w:t>
      </w:r>
    </w:p>
    <w:p>
      <w:pPr>
        <w:ind w:left="576"/>
      </w:pPr>
      <w:r>
        <w:rPr>
          <w:b/>
        </w:rPr>
        <w:t>[17:20]</w:t>
      </w:r>
      <w:r>
        <w:t xml:space="preserve"> 漫活共創影響傳達的最核心精神</w:t>
      </w:r>
    </w:p>
    <w:p>
      <w:pPr>
        <w:ind w:left="576"/>
      </w:pPr>
      <w:r>
        <w:rPr>
          <w:b/>
        </w:rPr>
        <w:t>[17:24]</w:t>
      </w:r>
      <w:r>
        <w:t xml:space="preserve"> 學習AI絕對不是</w:t>
      </w:r>
    </w:p>
    <w:p>
      <w:pPr>
        <w:ind w:left="576"/>
      </w:pPr>
      <w:r>
        <w:rPr>
          <w:b/>
        </w:rPr>
        <w:t>[17:27]</w:t>
      </w:r>
      <w:r>
        <w:t xml:space="preserve"> 同化故事</w:t>
      </w:r>
    </w:p>
    <w:p>
      <w:pPr>
        <w:ind w:left="576"/>
      </w:pPr>
      <w:r>
        <w:rPr>
          <w:b/>
        </w:rPr>
        <w:t>[17:28]</w:t>
      </w:r>
      <w:r>
        <w:t xml:space="preserve"> 過程一定充滿挫折</w:t>
      </w:r>
    </w:p>
    <w:p>
      <w:pPr>
        <w:ind w:left="576"/>
      </w:pPr>
      <w:r>
        <w:rPr>
          <w:b/>
        </w:rPr>
        <w:t>[17:30]</w:t>
      </w:r>
      <w:r>
        <w:t xml:space="preserve"> 你會像架訊般新手一樣平平息貨</w:t>
      </w:r>
    </w:p>
    <w:p>
      <w:pPr>
        <w:ind w:left="576"/>
      </w:pPr>
      <w:r>
        <w:rPr>
          <w:b/>
        </w:rPr>
        <w:t>[17:33]</w:t>
      </w:r>
      <w:r>
        <w:t xml:space="preserve"> 你會下作指令</w:t>
      </w:r>
    </w:p>
    <w:p>
      <w:pPr>
        <w:ind w:left="576"/>
      </w:pPr>
      <w:r>
        <w:rPr>
          <w:b/>
        </w:rPr>
        <w:t>[17:35]</w:t>
      </w:r>
      <w:r>
        <w:t xml:space="preserve"> 會得到莫名其妙的答案</w:t>
      </w:r>
    </w:p>
    <w:p>
      <w:pPr>
        <w:ind w:left="576"/>
      </w:pPr>
      <w:r>
        <w:rPr>
          <w:b/>
        </w:rPr>
        <w:t>[17:37]</w:t>
      </w:r>
      <w:r>
        <w:t xml:space="preserve"> 這是必經的過程</w:t>
      </w:r>
    </w:p>
    <w:p>
      <w:pPr>
        <w:ind w:left="576"/>
      </w:pPr>
      <w:r>
        <w:rPr>
          <w:b/>
        </w:rPr>
        <w:t>[17:39]</w:t>
      </w:r>
      <w:r>
        <w:t xml:space="preserve"> 對</w:t>
      </w:r>
    </w:p>
    <w:p>
      <w:pPr>
        <w:ind w:left="576"/>
      </w:pPr>
      <w:r>
        <w:rPr>
          <w:b/>
        </w:rPr>
        <w:t>[17:39]</w:t>
      </w:r>
      <w:r>
        <w:t xml:space="preserve"> 但你的痛點是修導航</w:t>
      </w:r>
    </w:p>
    <w:p>
      <w:pPr>
        <w:ind w:left="576"/>
      </w:pPr>
      <w:r>
        <w:rPr>
          <w:b/>
        </w:rPr>
        <w:t>[17:42]</w:t>
      </w:r>
      <w:r>
        <w:t xml:space="preserve"> 他的痛點是蓋房子</w:t>
      </w:r>
    </w:p>
    <w:p>
      <w:pPr>
        <w:ind w:left="576"/>
      </w:pPr>
      <w:r>
        <w:rPr>
          <w:b/>
        </w:rPr>
        <w:t>[17:44]</w:t>
      </w:r>
      <w:r>
        <w:t xml:space="preserve"> 每個人需要解決的問題根本不一樣</w:t>
      </w:r>
    </w:p>
    <w:p>
      <w:pPr>
        <w:ind w:left="576"/>
      </w:pPr>
      <w:r>
        <w:rPr>
          <w:b/>
        </w:rPr>
        <w:t>[17:47]</w:t>
      </w:r>
      <w:r>
        <w:t xml:space="preserve"> 我們不需要去跟別人比誰的AI廚房</w:t>
      </w:r>
    </w:p>
    <w:p>
      <w:pPr>
        <w:ind w:left="576"/>
      </w:pPr>
      <w:r>
        <w:rPr>
          <w:b/>
        </w:rPr>
        <w:t>[17:50]</w:t>
      </w:r>
      <w:r>
        <w:t xml:space="preserve"> 炒出來的菜比較炫</w:t>
      </w:r>
    </w:p>
    <w:p>
      <w:pPr>
        <w:ind w:left="576"/>
      </w:pPr>
      <w:r>
        <w:rPr>
          <w:b/>
        </w:rPr>
        <w:t>[17:52]</w:t>
      </w:r>
      <w:r>
        <w:t xml:space="preserve"> 沒錯</w:t>
      </w:r>
    </w:p>
    <w:p>
      <w:pPr>
        <w:ind w:left="576"/>
      </w:pPr>
      <w:r>
        <w:rPr>
          <w:b/>
        </w:rPr>
        <w:t>[17:53]</w:t>
      </w:r>
      <w:r>
        <w:t xml:space="preserve"> 只要這個工具能幫你拿回生活的自主權</w:t>
      </w:r>
    </w:p>
    <w:p>
      <w:pPr>
        <w:ind w:left="576"/>
      </w:pPr>
      <w:r>
        <w:rPr>
          <w:b/>
        </w:rPr>
        <w:t>[17:57]</w:t>
      </w:r>
      <w:r>
        <w:t xml:space="preserve"> 像阿芬那樣不求人就能修好東西的自主權</w:t>
      </w:r>
    </w:p>
    <w:p>
      <w:pPr>
        <w:ind w:left="576"/>
      </w:pPr>
      <w:r>
        <w:rPr>
          <w:b/>
        </w:rPr>
        <w:t>[18:01]</w:t>
      </w:r>
      <w:r>
        <w:t xml:space="preserve"> 那就覺得值得我們去經歷這些一開始的混亂</w:t>
      </w:r>
    </w:p>
    <w:p>
      <w:pPr>
        <w:ind w:left="576"/>
      </w:pPr>
      <w:r>
        <w:rPr>
          <w:b/>
        </w:rPr>
        <w:t>[18:05]</w:t>
      </w:r>
      <w:r>
        <w:t xml:space="preserve"> 阿中在紀錄的最後留下了一個看似感傷</w:t>
      </w:r>
    </w:p>
    <w:p>
      <w:pPr>
        <w:ind w:left="576"/>
      </w:pPr>
      <w:r>
        <w:rPr>
          <w:b/>
        </w:rPr>
        <w:t>[18:08]</w:t>
      </w:r>
      <w:r>
        <w:t xml:space="preserve"> 實則充滿希望的結論</w:t>
      </w:r>
    </w:p>
    <w:p>
      <w:pPr>
        <w:ind w:left="576"/>
      </w:pPr>
      <w:r>
        <w:rPr>
          <w:b/>
        </w:rPr>
        <w:t>[18:10]</w:t>
      </w:r>
      <w:r>
        <w:t xml:space="preserve"> 他說</w:t>
      </w:r>
    </w:p>
    <w:p>
      <w:pPr>
        <w:ind w:left="576"/>
      </w:pPr>
      <w:r>
        <w:rPr>
          <w:b/>
        </w:rPr>
        <w:t>[18:11]</w:t>
      </w:r>
      <w:r>
        <w:t xml:space="preserve"> 在這場用AI學AI的旅程中</w:t>
      </w:r>
    </w:p>
    <w:p>
      <w:pPr>
        <w:ind w:left="576"/>
      </w:pPr>
      <w:r>
        <w:rPr>
          <w:b/>
        </w:rPr>
        <w:t>[18:14]</w:t>
      </w:r>
      <w:r>
        <w:t xml:space="preserve"> 人類老師傳統的功能確實正在逐漸消失</w:t>
      </w:r>
    </w:p>
    <w:p>
      <w:pPr>
        <w:ind w:left="576"/>
      </w:pPr>
      <w:r>
        <w:rPr>
          <w:b/>
        </w:rPr>
        <w:t>[18:19]</w:t>
      </w:r>
      <w:r>
        <w:t xml:space="preserve"> 嗯那個權威的形象</w:t>
      </w:r>
    </w:p>
    <w:p>
      <w:pPr>
        <w:ind w:left="576"/>
      </w:pPr>
      <w:r>
        <w:rPr>
          <w:b/>
        </w:rPr>
        <w:t>[18:21]</w:t>
      </w:r>
      <w:r>
        <w:t xml:space="preserve"> 對</w:t>
      </w:r>
    </w:p>
    <w:p>
      <w:pPr>
        <w:ind w:left="576"/>
      </w:pPr>
      <w:r>
        <w:rPr>
          <w:b/>
        </w:rPr>
        <w:t>[18:21]</w:t>
      </w:r>
      <w:r>
        <w:t xml:space="preserve"> 那種站在台上給予標準答案的權威即將成為歷史</w:t>
      </w:r>
    </w:p>
    <w:p>
      <w:pPr>
        <w:ind w:left="576"/>
      </w:pPr>
      <w:r>
        <w:rPr>
          <w:b/>
        </w:rPr>
        <w:t>[18:26]</w:t>
      </w:r>
      <w:r>
        <w:t xml:space="preserve"> 那退朝之後教育到底還剩下什麼</w:t>
      </w:r>
    </w:p>
    <w:p>
      <w:pPr>
        <w:ind w:left="576"/>
      </w:pPr>
      <w:r>
        <w:rPr>
          <w:b/>
        </w:rPr>
        <w:t>[18:30]</w:t>
      </w:r>
      <w:r>
        <w:t xml:space="preserve"> 剩下兩個東西</w:t>
      </w:r>
    </w:p>
    <w:p>
      <w:pPr>
        <w:ind w:left="576"/>
      </w:pPr>
      <w:r>
        <w:rPr>
          <w:b/>
        </w:rPr>
        <w:t>[18:31]</w:t>
      </w:r>
      <w:r>
        <w:t xml:space="preserve"> 第一是你口袋裡那個無所不知擁有無限耐心的AI個人助理</w:t>
      </w:r>
    </w:p>
    <w:p>
      <w:pPr>
        <w:ind w:left="576"/>
      </w:pPr>
      <w:r>
        <w:rPr>
          <w:b/>
        </w:rPr>
        <w:t>[18:37]</w:t>
      </w:r>
      <w:r>
        <w:t xml:space="preserve"> 嗯</w:t>
      </w:r>
    </w:p>
    <w:p>
      <w:pPr>
        <w:ind w:left="576"/>
      </w:pPr>
      <w:r>
        <w:rPr>
          <w:b/>
        </w:rPr>
        <w:t>[18:38]</w:t>
      </w:r>
      <w:r>
        <w:t xml:space="preserve"> 第二也是最不可替代的</w:t>
      </w:r>
    </w:p>
    <w:p>
      <w:pPr>
        <w:ind w:left="576"/>
      </w:pPr>
      <w:r>
        <w:rPr>
          <w:b/>
        </w:rPr>
        <w:t>[18:40]</w:t>
      </w:r>
      <w:r>
        <w:t xml:space="preserve"> 是學習著自身不斷的自我練習</w:t>
      </w:r>
    </w:p>
    <w:p>
      <w:pPr>
        <w:ind w:left="576"/>
      </w:pPr>
      <w:r>
        <w:rPr>
          <w:b/>
        </w:rPr>
        <w:t>[18:43]</w:t>
      </w:r>
      <w:r>
        <w:t xml:space="preserve"> 自己要去實踐</w:t>
      </w:r>
    </w:p>
    <w:p>
      <w:pPr>
        <w:ind w:left="576"/>
      </w:pPr>
      <w:r>
        <w:rPr>
          <w:b/>
        </w:rPr>
        <w:t>[18:45]</w:t>
      </w:r>
      <w:r>
        <w:t xml:space="preserve"> 對</w:t>
      </w:r>
    </w:p>
    <w:p>
      <w:pPr>
        <w:ind w:left="576"/>
      </w:pPr>
      <w:r>
        <w:rPr>
          <w:b/>
        </w:rPr>
        <w:t>[18:45]</w:t>
      </w:r>
      <w:r>
        <w:t xml:space="preserve"> 未來沒有接近</w:t>
      </w:r>
    </w:p>
    <w:p>
      <w:pPr>
        <w:ind w:left="576"/>
      </w:pPr>
      <w:r>
        <w:rPr>
          <w:b/>
        </w:rPr>
        <w:t>[18:46]</w:t>
      </w:r>
      <w:r>
        <w:t xml:space="preserve"> 就是在AI的陪伴下自己跌倒</w:t>
      </w:r>
    </w:p>
    <w:p>
      <w:pPr>
        <w:ind w:left="576"/>
      </w:pPr>
      <w:r>
        <w:rPr>
          <w:b/>
        </w:rPr>
        <w:t>[18:49]</w:t>
      </w:r>
      <w:r>
        <w:t xml:space="preserve"> 自己爬起來</w:t>
      </w:r>
    </w:p>
    <w:p>
      <w:pPr>
        <w:ind w:left="576"/>
      </w:pPr>
      <w:r>
        <w:rPr>
          <w:b/>
        </w:rPr>
        <w:t>[18:50]</w:t>
      </w:r>
      <w:r>
        <w:t xml:space="preserve"> 不斷不斷的練習</w:t>
      </w:r>
    </w:p>
    <w:p>
      <w:pPr>
        <w:ind w:left="576"/>
      </w:pPr>
      <w:r>
        <w:rPr>
          <w:b/>
        </w:rPr>
        <w:t>[18:52]</w:t>
      </w:r>
      <w:r>
        <w:t xml:space="preserve"> 今天我們從這份來自台東獨籃的教學紀錄</w:t>
      </w:r>
    </w:p>
    <w:p>
      <w:pPr>
        <w:ind w:left="576"/>
      </w:pPr>
      <w:r>
        <w:rPr>
          <w:b/>
        </w:rPr>
        <w:t>[18:56]</w:t>
      </w:r>
      <w:r>
        <w:t xml:space="preserve"> 從一個以道米換取知識的虛實整合共創營裡</w:t>
      </w:r>
    </w:p>
    <w:p>
      <w:pPr>
        <w:ind w:left="576"/>
      </w:pPr>
      <w:r>
        <w:rPr>
          <w:b/>
        </w:rPr>
        <w:t>[19:01]</w:t>
      </w:r>
      <w:r>
        <w:t xml:space="preserve"> 真的看到了教育未來的縮影</w:t>
      </w:r>
    </w:p>
    <w:p>
      <w:pPr>
        <w:ind w:left="576"/>
      </w:pPr>
      <w:r>
        <w:rPr>
          <w:b/>
        </w:rPr>
        <w:t>[19:03]</w:t>
      </w:r>
      <w:r>
        <w:t xml:space="preserve"> 是一個很美的縮影</w:t>
      </w:r>
    </w:p>
    <w:p>
      <w:pPr>
        <w:ind w:left="576"/>
      </w:pPr>
      <w:r>
        <w:rPr>
          <w:b/>
        </w:rPr>
        <w:t>[19:05]</w:t>
      </w:r>
      <w:r>
        <w:t xml:space="preserve"> 我們總是擔心兵冷的科技會取代人類</w:t>
      </w:r>
    </w:p>
    <w:p>
      <w:pPr>
        <w:ind w:left="576"/>
      </w:pPr>
      <w:r>
        <w:rPr>
          <w:b/>
        </w:rPr>
        <w:t>[19:08]</w:t>
      </w:r>
      <w:r>
        <w:t xml:space="preserve"> 但事實恰恰相反</w:t>
      </w:r>
    </w:p>
    <w:p>
      <w:pPr>
        <w:ind w:left="576"/>
      </w:pPr>
      <w:r>
        <w:rPr>
          <w:b/>
        </w:rPr>
        <w:t>[19:10]</w:t>
      </w:r>
      <w:r>
        <w:t xml:space="preserve"> 科技是逼迫我們放下那些機器本來就做的比較好的事情</w:t>
      </w:r>
    </w:p>
    <w:p>
      <w:pPr>
        <w:ind w:left="576"/>
      </w:pPr>
      <w:r>
        <w:rPr>
          <w:b/>
        </w:rPr>
        <w:t>[19:15]</w:t>
      </w:r>
      <w:r>
        <w:t xml:space="preserve"> 例如被送</w:t>
      </w:r>
    </w:p>
    <w:p>
      <w:pPr>
        <w:ind w:left="576"/>
      </w:pPr>
      <w:r>
        <w:rPr>
          <w:b/>
        </w:rPr>
        <w:t>[19:17]</w:t>
      </w:r>
      <w:r>
        <w:t xml:space="preserve"> 例如給出完美的標準答案</w:t>
      </w:r>
    </w:p>
    <w:p>
      <w:pPr>
        <w:ind w:left="576"/>
      </w:pPr>
      <w:r>
        <w:rPr>
          <w:b/>
        </w:rPr>
        <w:t>[19:19]</w:t>
      </w:r>
      <w:r>
        <w:t xml:space="preserve"> 這些交給機器就好</w:t>
      </w:r>
    </w:p>
    <w:p>
      <w:pPr>
        <w:ind w:left="576"/>
      </w:pPr>
      <w:r>
        <w:rPr>
          <w:b/>
        </w:rPr>
        <w:t>[19:21]</w:t>
      </w:r>
      <w:r>
        <w:t xml:space="preserve"> 對</w:t>
      </w:r>
    </w:p>
    <w:p>
      <w:pPr>
        <w:ind w:left="576"/>
      </w:pPr>
      <w:r>
        <w:rPr>
          <w:b/>
        </w:rPr>
        <w:t>[19:22]</w:t>
      </w:r>
      <w:r>
        <w:t xml:space="preserve"> 他反而逼迫我們重新找回人類在教育中最珍貴的價值</w:t>
      </w:r>
    </w:p>
    <w:p>
      <w:pPr>
        <w:ind w:left="576"/>
      </w:pPr>
      <w:r>
        <w:rPr>
          <w:b/>
        </w:rPr>
        <w:t>[19:27]</w:t>
      </w:r>
      <w:r>
        <w:t xml:space="preserve"> 那就是陪伴</w:t>
      </w:r>
    </w:p>
    <w:p>
      <w:pPr>
        <w:ind w:left="576"/>
      </w:pPr>
      <w:r>
        <w:rPr>
          <w:b/>
        </w:rPr>
        <w:t>[19:28]</w:t>
      </w:r>
      <w:r>
        <w:t xml:space="preserve"> 同理</w:t>
      </w:r>
    </w:p>
    <w:p>
      <w:pPr>
        <w:ind w:left="576"/>
      </w:pPr>
      <w:r>
        <w:rPr>
          <w:b/>
        </w:rPr>
        <w:t>[19:29]</w:t>
      </w:r>
      <w:r>
        <w:t xml:space="preserve"> 還有用真實的生活經驗去啟發對方</w:t>
      </w:r>
    </w:p>
    <w:p>
      <w:pPr>
        <w:ind w:left="576"/>
      </w:pPr>
      <w:r>
        <w:rPr>
          <w:b/>
        </w:rPr>
        <w:t>[19:33]</w:t>
      </w:r>
      <w:r>
        <w:t xml:space="preserve"> 在面對現在這一波AI狂潮時</w:t>
      </w:r>
    </w:p>
    <w:p>
      <w:pPr>
        <w:ind w:left="576"/>
      </w:pPr>
      <w:r>
        <w:rPr>
          <w:b/>
        </w:rPr>
        <w:t>[19:36]</w:t>
      </w:r>
      <w:r>
        <w:t xml:space="preserve"> 這份來自偏鄉的紀錄</w:t>
      </w:r>
    </w:p>
    <w:p>
      <w:pPr>
        <w:ind w:left="576"/>
      </w:pPr>
      <w:r>
        <w:rPr>
          <w:b/>
        </w:rPr>
        <w:t>[19:38]</w:t>
      </w:r>
      <w:r>
        <w:t xml:space="preserve"> 反而給了我們最安定的力量</w:t>
      </w:r>
    </w:p>
    <w:p>
      <w:pPr>
        <w:ind w:left="576"/>
      </w:pPr>
      <w:r>
        <w:rPr>
          <w:b/>
        </w:rPr>
        <w:t>[19:40]</w:t>
      </w:r>
      <w:r>
        <w:t xml:space="preserve"> 沒錯</w:t>
      </w:r>
    </w:p>
    <w:p>
      <w:pPr>
        <w:ind w:left="576"/>
      </w:pPr>
      <w:r>
        <w:rPr>
          <w:b/>
        </w:rPr>
        <w:t>[19:41]</w:t>
      </w:r>
      <w:r>
        <w:t xml:space="preserve"> 黑板和粉筆或許會消失</w:t>
      </w:r>
    </w:p>
    <w:p>
      <w:pPr>
        <w:ind w:left="576"/>
      </w:pPr>
      <w:r>
        <w:rPr>
          <w:b/>
        </w:rPr>
        <w:t>[19:43]</w:t>
      </w:r>
      <w:r>
        <w:t xml:space="preserve"> 那個永遠高高在上給標準答案的老師或許會下台</w:t>
      </w:r>
    </w:p>
    <w:p>
      <w:pPr>
        <w:ind w:left="576"/>
      </w:pPr>
      <w:r>
        <w:rPr>
          <w:b/>
        </w:rPr>
        <w:t>[19:48]</w:t>
      </w:r>
      <w:r>
        <w:t xml:space="preserve"> 時代在變嗎</w:t>
      </w:r>
    </w:p>
    <w:p>
      <w:pPr>
        <w:ind w:left="576"/>
      </w:pPr>
      <w:r>
        <w:rPr>
          <w:b/>
        </w:rPr>
        <w:t>[19:49]</w:t>
      </w:r>
      <w:r>
        <w:t xml:space="preserve"> 但真正的學習火花反而因此能在每一個阿芬</w:t>
      </w:r>
    </w:p>
    <w:p>
      <w:pPr>
        <w:ind w:left="576"/>
      </w:pPr>
      <w:r>
        <w:rPr>
          <w:b/>
        </w:rPr>
        <w:t>[19:53]</w:t>
      </w:r>
      <w:r>
        <w:t xml:space="preserve"> 每一個Ganja的日常生活中被點燃</w:t>
      </w:r>
    </w:p>
    <w:p>
      <w:pPr>
        <w:ind w:left="576"/>
      </w:pPr>
      <w:r>
        <w:rPr>
          <w:b/>
        </w:rPr>
        <w:t>[19:56]</w:t>
      </w:r>
      <w:r>
        <w:t xml:space="preserve"> 那麼在我們結束今天的探索之前</w:t>
      </w:r>
    </w:p>
    <w:p>
      <w:pPr>
        <w:ind w:left="576"/>
      </w:pPr>
      <w:r>
        <w:rPr>
          <w:b/>
        </w:rPr>
        <w:t>[19:59]</w:t>
      </w:r>
      <w:r>
        <w:t xml:space="preserve"> 我想了給正在收聽的你一個問題</w:t>
      </w:r>
    </w:p>
    <w:p>
      <w:pPr>
        <w:ind w:left="576"/>
      </w:pPr>
      <w:r>
        <w:rPr>
          <w:b/>
        </w:rPr>
        <w:t>[20:01]</w:t>
      </w:r>
      <w:r>
        <w:t xml:space="preserve"> 讓你今晚好好思考一下</w:t>
      </w:r>
    </w:p>
    <w:p>
      <w:pPr>
        <w:ind w:left="576"/>
      </w:pPr>
      <w:r>
        <w:rPr>
          <w:b/>
        </w:rPr>
        <w:t>[20:04]</w:t>
      </w:r>
      <w:r>
        <w:t xml:space="preserve"> 好大家仔細聽囉</w:t>
      </w:r>
    </w:p>
    <w:p>
      <w:pPr>
        <w:ind w:left="576"/>
      </w:pPr>
      <w:r>
        <w:rPr>
          <w:b/>
        </w:rPr>
        <w:t>[20:06]</w:t>
      </w:r>
      <w:r>
        <w:t xml:space="preserve"> 如果</w:t>
      </w:r>
    </w:p>
    <w:p>
      <w:pPr>
        <w:ind w:left="576"/>
      </w:pPr>
      <w:r>
        <w:rPr>
          <w:b/>
        </w:rPr>
        <w:t>[20:06]</w:t>
      </w:r>
      <w:r>
        <w:t xml:space="preserve"> 那個走勢在</w:t>
      </w:r>
    </w:p>
    <w:p>
      <w:pPr>
        <w:ind w:left="576"/>
      </w:pPr>
      <w:r>
        <w:rPr>
          <w:b/>
        </w:rPr>
        <w:t>[20:08]</w:t>
      </w:r>
      <w:r>
        <w:t xml:space="preserve"> 考卷上打分數</w:t>
      </w:r>
    </w:p>
    <w:p>
      <w:pPr>
        <w:ind w:left="576"/>
      </w:pPr>
      <w:r>
        <w:rPr>
          <w:b/>
        </w:rPr>
        <w:t>[20:10]</w:t>
      </w:r>
      <w:r>
        <w:t xml:space="preserve"> 用標準答案評判你的嚴厲老師已經不復存在</w:t>
      </w:r>
    </w:p>
    <w:p>
      <w:pPr>
        <w:ind w:left="576"/>
      </w:pPr>
      <w:r>
        <w:rPr>
          <w:b/>
        </w:rPr>
        <w:t>[20:15]</w:t>
      </w:r>
      <w:r>
        <w:t xml:space="preserve"> 而現在</w:t>
      </w:r>
    </w:p>
    <w:p>
      <w:pPr>
        <w:ind w:left="576"/>
      </w:pPr>
      <w:r>
        <w:rPr>
          <w:b/>
        </w:rPr>
        <w:t>[20:16]</w:t>
      </w:r>
      <w:r>
        <w:t xml:space="preserve"> 你的口袋裡就有一個</w:t>
      </w:r>
    </w:p>
    <w:p>
      <w:pPr>
        <w:ind w:left="576"/>
      </w:pPr>
      <w:r>
        <w:rPr>
          <w:b/>
        </w:rPr>
        <w:t>[20:18]</w:t>
      </w:r>
      <w:r>
        <w:t xml:space="preserve"> 比世界上任何一位教授都有耐心</w:t>
      </w:r>
    </w:p>
    <w:p>
      <w:pPr>
        <w:ind w:left="576"/>
      </w:pPr>
      <w:r>
        <w:rPr>
          <w:b/>
        </w:rPr>
        <w:t>[20:21]</w:t>
      </w:r>
      <w:r>
        <w:t xml:space="preserve"> 無論你問了多麼基礎的問題</w:t>
      </w:r>
    </w:p>
    <w:p>
      <w:pPr>
        <w:ind w:left="576"/>
      </w:pPr>
      <w:r>
        <w:rPr>
          <w:b/>
        </w:rPr>
        <w:t>[20:24]</w:t>
      </w:r>
      <w:r>
        <w:t xml:space="preserve"> 都絕對不會嘲笑你的</w:t>
      </w:r>
    </w:p>
    <w:p>
      <w:pPr>
        <w:ind w:left="576"/>
      </w:pPr>
      <w:r>
        <w:rPr>
          <w:b/>
        </w:rPr>
        <w:t>[20:26]</w:t>
      </w:r>
      <w:r>
        <w:t xml:space="preserve"> AI專屬助理</w:t>
      </w:r>
    </w:p>
    <w:p>
      <w:pPr>
        <w:ind w:left="576"/>
      </w:pPr>
      <w:r>
        <w:rPr>
          <w:b/>
        </w:rPr>
        <w:t>[20:28]</w:t>
      </w:r>
      <w:r>
        <w:t xml:space="preserve"> 嗯</w:t>
      </w:r>
    </w:p>
    <w:p>
      <w:pPr>
        <w:ind w:left="576"/>
      </w:pPr>
      <w:r>
        <w:rPr>
          <w:b/>
        </w:rPr>
        <w:t>[20:29]</w:t>
      </w:r>
      <w:r>
        <w:t xml:space="preserve"> 請問</w:t>
      </w:r>
    </w:p>
    <w:p>
      <w:pPr>
        <w:ind w:left="576"/>
      </w:pPr>
      <w:r>
        <w:rPr>
          <w:b/>
        </w:rPr>
        <w:t>[20:30]</w:t>
      </w:r>
      <w:r>
        <w:t xml:space="preserve"> 你人身中有哪一個因為怕學不會</w:t>
      </w:r>
    </w:p>
    <w:p>
      <w:pPr>
        <w:ind w:left="576"/>
      </w:pPr>
      <w:r>
        <w:rPr>
          <w:b/>
        </w:rPr>
        <w:t>[20:34]</w:t>
      </w:r>
      <w:r>
        <w:t xml:space="preserve"> 或是怕被別人嘲笑</w:t>
      </w:r>
    </w:p>
    <w:p>
      <w:pPr>
        <w:ind w:left="576"/>
      </w:pPr>
      <w:r>
        <w:rPr>
          <w:b/>
        </w:rPr>
        <w:t>[20:36]</w:t>
      </w:r>
      <w:r>
        <w:t xml:space="preserve"> 而遲遲不敢開始的夢想或技能</w:t>
      </w:r>
    </w:p>
    <w:p>
      <w:pPr>
        <w:ind w:left="576"/>
      </w:pPr>
      <w:r>
        <w:rPr>
          <w:b/>
        </w:rPr>
        <w:t>[20:40]</w:t>
      </w:r>
      <w:r>
        <w:t xml:space="preserve"> 你打算今晚就讓你的AI助理教你嗎</w:t>
      </w:r>
    </w:p>
    <w:p>
      <w:pPr>
        <w:ind w:left="576"/>
      </w:pPr>
      <w:r>
        <w:rPr>
          <w:b/>
        </w:rPr>
        <w:t>[20:43]</w:t>
      </w:r>
      <w:r>
        <w:t xml:space="preserve"> 哇這真的是個很棒的問題</w:t>
      </w:r>
    </w:p>
    <w:p>
      <w:pPr>
        <w:ind w:left="576"/>
      </w:pPr>
      <w:r>
        <w:rPr>
          <w:b/>
        </w:rPr>
        <w:t>[20:46]</w:t>
      </w:r>
      <w:r>
        <w:t xml:space="preserve"> 希望今天的深入探索</w:t>
      </w:r>
    </w:p>
    <w:p>
      <w:pPr>
        <w:ind w:left="576"/>
      </w:pPr>
      <w:r>
        <w:rPr>
          <w:b/>
        </w:rPr>
        <w:t>[20:48]</w:t>
      </w:r>
      <w:r>
        <w:t xml:space="preserve"> 由為你帶來一些新的視角與勇氣</w:t>
      </w:r>
    </w:p>
    <w:p>
      <w:pPr>
        <w:ind w:left="576"/>
      </w:pPr>
      <w:r>
        <w:rPr>
          <w:b/>
        </w:rPr>
        <w:t>[20:51]</w:t>
      </w:r>
      <w:r>
        <w:t xml:space="preserve"> 感謝你的陪伴</w:t>
      </w:r>
    </w:p>
    <w:p>
      <w:pPr>
        <w:ind w:left="576"/>
      </w:pPr>
      <w:r>
        <w:rPr>
          <w:b/>
        </w:rPr>
        <w:t>[20:52]</w:t>
      </w:r>
      <w:r>
        <w:t xml:space="preserve"> 這趟充滿驚喜的旅程</w:t>
      </w:r>
    </w:p>
    <w:p>
      <w:pPr>
        <w:ind w:left="576"/>
      </w:pPr>
      <w:r>
        <w:rPr>
          <w:b/>
        </w:rPr>
        <w:t>[20:54]</w:t>
      </w:r>
      <w:r>
        <w:t xml:space="preserve"> 我們下次見</w:t>
      </w:r>
    </w:p>
    <w:p>
      <w:r>
        <w:t>---</w:t>
      </w:r>
    </w:p>
    <w:p>
      <w:pPr>
        <w:pStyle w:val="Heading1"/>
      </w:pPr>
      <w:r>
        <w:t>🎙️ 第十八章：用 Gemini 救回鎖死的三星手機：都蘭共學堂的 AI 實戰救援與長輩數位賦能 🆕</w:t>
      </w:r>
    </w:p>
    <w:p>
      <w:pPr>
        <w:ind w:left="576"/>
      </w:pPr>
      <w:r>
        <w:rPr>
          <w:i/>
        </w:rPr>
        <w:t>💡 **本篇摘要**：本篇教學整理自都蘭共學堂與哈爸 AI 慢活共創營之精選 Podcast 播客深度對談。記述了在共創營第二堂課上，宜蘭的貴美阿嬤不小心為三星手機設定了開機密碼並忘記，導致手機鎖死。阿中教練利用 Google Gemini 作為「數位雪巴嚮導」進行實時互動排障，克服了「美版二手機無購買證明無法送官方維修」的死局，最終靠著 Gemini 指引「連線電腦長按 7 秒」成功進入工程模式重置手機。</w:t>
      </w:r>
    </w:p>
    <w:p>
      <w:r>
        <w:t>---</w:t>
      </w:r>
    </w:p>
    <w:p>
      <w:pPr>
        <w:pStyle w:val="Heading1"/>
      </w:pPr>
      <w:r>
        <w:t>🎙️ 播客影音資訊</w:t>
      </w:r>
    </w:p>
    <w:p>
      <w:pPr>
        <w:pStyle w:val="ListBullet"/>
      </w:pPr>
      <w:r>
        <w:rPr>
          <w:b/>
        </w:rPr>
        <w:t>影片名稱</w:t>
      </w:r>
      <w:r>
        <w:t>：用_Gemini_救回鎖死的三星手機.mp4</w:t>
      </w:r>
    </w:p>
    <w:p>
      <w:pPr>
        <w:pStyle w:val="ListBullet"/>
      </w:pPr>
      <w:r>
        <w:rPr>
          <w:b/>
        </w:rPr>
        <w:t>播客音訊</w:t>
      </w:r>
      <w:r>
        <w:t>：用_Gemini_救回鎖死的三星手機.m4a</w:t>
      </w:r>
    </w:p>
    <w:p>
      <w:pPr>
        <w:pStyle w:val="ListBullet"/>
      </w:pPr>
      <w:r>
        <w:rPr>
          <w:b/>
        </w:rPr>
        <w:t>配圖設計</w:t>
      </w:r>
      <w:r>
        <w:t>：AI_協助解決日常難題.png</w:t>
      </w:r>
    </w:p>
    <w:p>
      <w:pPr>
        <w:pStyle w:val="ListBullet"/>
      </w:pPr>
      <w:r>
        <w:rPr>
          <w:b/>
        </w:rPr>
        <w:t>主題意境</w:t>
      </w:r>
      <w:r>
        <w:t>：都蘭共學堂師生透過 AI 互動，解決長輩日常生活中的突發數位危機。</w:t>
      </w:r>
    </w:p>
    <w:p>
      <w:r>
        <w:t>---</w:t>
      </w:r>
    </w:p>
    <w:p>
      <w:pPr>
        <w:pStyle w:val="Heading1"/>
      </w:pPr>
      <w:r>
        <w:t>🛠️ 第一部分：真實救援故事背景</w:t>
      </w:r>
    </w:p>
    <w:p>
      <w:r>
        <w:t>在台東都蘭的「哈爸 AI 慢活共創營」第二堂課上，發生了一場驚心動魄的「數位救援行動」。學員貴美阿嬤在練習時，不小心為自己的三星手機設定了開機密碼，卻在下一秒忘得一乾二淨！手機瞬間鎖死，直接變成了無法操作的「磚頭」。</w:t>
      </w:r>
    </w:p>
    <w:p>
      <w:r>
        <w:t>這隻手機是從美國買回來的二手貨，既沒有發票也沒有購買證明，無法送去官方維修站（官方維修站會因為防盜安全機制 FRP，在無證明的情況下拒絕協助重置）。如果無法自己解決，手機就只能直接報廢。</w:t>
      </w:r>
    </w:p>
    <w:p>
      <w:r>
        <w:t xml:space="preserve">面對這個連阿中教練自己都沒遇過的突發狀況，他沒有放棄，也沒有去查 Google 那些繁雜的靜態手冊，而是直接請出 </w:t>
      </w:r>
      <w:r>
        <w:rPr>
          <w:b/>
        </w:rPr>
        <w:t>Google Gemini</w:t>
      </w:r>
      <w:r>
        <w:t xml:space="preserve"> 進行互動式排障。Gemini 宛如一位「數位雪巴嚮導」，在多次重試失敗後，精準指出「必須先接上傳輸線連接電腦，再長按特定按鍵組合 7 秒」才能進入工程模式，最終成功強制重置手機，救回了貴美阿嬤的手機！</w:t>
      </w:r>
    </w:p>
    <w:p>
      <w:r>
        <w:t>---</w:t>
      </w:r>
    </w:p>
    <w:p>
      <w:pPr>
        <w:pStyle w:val="Heading1"/>
      </w:pPr>
      <w:r>
        <w:t>🛠️ 第二部分：Android 手機強制重置工程模式 (連線電腦法)</w:t>
      </w:r>
    </w:p>
    <w:p>
      <w:r>
        <w:t>當手機密碼忘記且無法透過軟體解除時，請依循以下 Gemini 引導的實戰步驟進行強制重置：</w:t>
      </w:r>
    </w:p>
    <w:p>
      <w:pPr>
        <w:pStyle w:val="Heading2"/>
      </w:pPr>
      <w:r>
        <w:t>步驟一：連接電腦（核心關鍵）</w:t>
      </w:r>
    </w:p>
    <w:p>
      <w:pPr>
        <w:pStyle w:val="ListBullet"/>
      </w:pPr>
      <w:r>
        <w:t>將鎖死的手機使用 USB 數據線連接至一台電腦（或筆記型電腦）。這是許多新型 Android 系統（如 Samsung One UI）進入工程模式的隱藏強制要求，若不接電腦，單純按按鍵只會不斷重開機。</w:t>
      </w:r>
    </w:p>
    <w:p>
      <w:pPr>
        <w:pStyle w:val="Heading2"/>
      </w:pPr>
      <w:r>
        <w:t>步驟二：強制關機</w:t>
      </w:r>
    </w:p>
    <w:p>
      <w:pPr>
        <w:pStyle w:val="ListBullet"/>
      </w:pPr>
      <w:r>
        <w:t xml:space="preserve">同時長按手機的 </w:t>
      </w:r>
      <w:r>
        <w:rPr>
          <w:b/>
        </w:rPr>
        <w:t>【電源鍵】</w:t>
      </w:r>
      <w:r>
        <w:t xml:space="preserve"> 與 </w:t>
      </w:r>
      <w:r>
        <w:rPr>
          <w:b/>
        </w:rPr>
        <w:t>【音量降低鍵 (-)】</w:t>
      </w:r>
      <w:r>
        <w:t xml:space="preserve"> 約 7 至 10 秒。</w:t>
      </w:r>
    </w:p>
    <w:p>
      <w:pPr>
        <w:pStyle w:val="Heading2"/>
      </w:pPr>
      <w:r>
        <w:t>步驟三：切換至復原模式按鍵</w:t>
      </w:r>
    </w:p>
    <w:p>
      <w:pPr>
        <w:pStyle w:val="ListBullet"/>
      </w:pPr>
      <w:r>
        <w:t xml:space="preserve">當螢幕瞬間變黑且手機震動時（代表已成功強制關機），迅速放開 </w:t>
      </w:r>
      <w:r>
        <w:rPr>
          <w:b/>
        </w:rPr>
        <w:t>【音量降低鍵】</w:t>
      </w:r>
      <w:r>
        <w:t xml:space="preserve">，改為長按 </w:t>
      </w:r>
      <w:r>
        <w:rPr>
          <w:b/>
        </w:rPr>
        <w:t>【音量提高鍵 (+)】</w:t>
      </w:r>
      <w:r>
        <w:t>，在此過程中</w:t>
      </w:r>
      <w:r>
        <w:rPr>
          <w:b/>
        </w:rPr>
        <w:t>不要放開 【電源鍵】</w:t>
      </w:r>
      <w:r>
        <w:t>。</w:t>
      </w:r>
    </w:p>
    <w:p>
      <w:pPr>
        <w:pStyle w:val="Heading2"/>
      </w:pPr>
      <w:r>
        <w:t>步驟四：進入 Recovery 畫面</w:t>
      </w:r>
    </w:p>
    <w:p>
      <w:pPr>
        <w:pStyle w:val="ListBullet"/>
      </w:pPr>
      <w:r>
        <w:t>持續按住直到螢幕上出現 Samsung 標誌或 Android 機器人圖示。此時放開所有按鍵，手機將會進入黑底藍字的 Android Recovery (工程模式) 畫面。</w:t>
      </w:r>
    </w:p>
    <w:p>
      <w:pPr>
        <w:pStyle w:val="Heading2"/>
      </w:pPr>
      <w:r>
        <w:t>步驟五：執行回復原廠設定</w:t>
      </w:r>
    </w:p>
    <w:p>
      <w:pPr>
        <w:pStyle w:val="ListNumber"/>
      </w:pPr>
      <w:r>
        <w:t xml:space="preserve">使用手機側邊的 </w:t>
      </w:r>
      <w:r>
        <w:rPr>
          <w:b/>
        </w:rPr>
        <w:t>【音量增大/減小鍵】</w:t>
      </w:r>
      <w:r>
        <w:t xml:space="preserve"> 來上下移動游標。</w:t>
      </w:r>
    </w:p>
    <w:p>
      <w:pPr>
        <w:pStyle w:val="ListNumber"/>
      </w:pPr>
      <w:r>
        <w:t xml:space="preserve">將游標移動到 </w:t>
      </w:r>
      <w:r>
        <w:rPr>
          <w:b/>
        </w:rPr>
        <w:t>`Wipe data/factory reset`</w:t>
      </w:r>
      <w:r>
        <w:t>（清除資料/恢復原廠設定）。</w:t>
      </w:r>
    </w:p>
    <w:p>
      <w:pPr>
        <w:pStyle w:val="ListNumber"/>
      </w:pPr>
      <w:r>
        <w:t xml:space="preserve">按一下 </w:t>
      </w:r>
      <w:r>
        <w:rPr>
          <w:b/>
        </w:rPr>
        <w:t>【電源鍵】</w:t>
      </w:r>
      <w:r>
        <w:t xml:space="preserve"> 確認選擇。</w:t>
      </w:r>
    </w:p>
    <w:p>
      <w:pPr>
        <w:pStyle w:val="ListNumber"/>
      </w:pPr>
      <w:r>
        <w:t xml:space="preserve">移動游標至 </w:t>
      </w:r>
      <w:r>
        <w:rPr>
          <w:b/>
        </w:rPr>
        <w:t>`Factory data reset`</w:t>
      </w:r>
      <w:r>
        <w:t xml:space="preserve">（確認恢復原廠設定），再次按下 </w:t>
      </w:r>
      <w:r>
        <w:rPr>
          <w:b/>
        </w:rPr>
        <w:t>【電源鍵】</w:t>
      </w:r>
      <w:r>
        <w:t>。</w:t>
      </w:r>
    </w:p>
    <w:p>
      <w:pPr>
        <w:pStyle w:val="ListNumber"/>
      </w:pPr>
      <w:r>
        <w:t xml:space="preserve">重置完成後，游標會回到頂部的 </w:t>
      </w:r>
      <w:r>
        <w:rPr>
          <w:b/>
        </w:rPr>
        <w:t>`Reboot system now`</w:t>
      </w:r>
      <w:r>
        <w:t xml:space="preserve">，按下 </w:t>
      </w:r>
      <w:r>
        <w:rPr>
          <w:b/>
        </w:rPr>
        <w:t>【電源鍵】</w:t>
      </w:r>
      <w:r>
        <w:t>，手機即會重開機，回到全新的出廠狀態！</w:t>
      </w:r>
    </w:p>
    <w:p>
      <w:r>
        <w:t>---</w:t>
      </w:r>
    </w:p>
    <w:p>
      <w:pPr>
        <w:pStyle w:val="Heading1"/>
      </w:pPr>
      <w:r>
        <w:t>💡 第三部分：長輩數位賦能反思：「數位雪巴嚮導」與陪伴的價值</w:t>
      </w:r>
    </w:p>
    <w:p>
      <w:r>
        <w:t>在這個救援故事中，我們能提煉出 AI 時代的兩大核心啟示：</w:t>
      </w:r>
    </w:p>
    <w:p>
      <w:pPr>
        <w:pStyle w:val="ListNumber"/>
      </w:pPr>
      <w:r>
        <w:rPr>
          <w:b/>
        </w:rPr>
        <w:t>從「百科全書」到「雪巴嚮導」的轉變</w:t>
      </w:r>
      <w:r>
        <w:t>：</w:t>
      </w:r>
    </w:p>
    <w:p>
      <w:r>
        <w:t xml:space="preserve">   傳統的搜尋引擎（如 Google）只會給予一堆靜態的網頁、說明書或重複的網路偏方，學員必須自己過濾型號、年份，極容易感到氣餒。但 Gemini AI 提供的是「實時排障與互動決策」。當第一步失敗時，它可以依據當下反饋調整方案（例如指出「這組按鍵無效，請試著連接傳輸線至電腦再試」）。這就像一位隨身跟隨的</w:t>
      </w:r>
      <w:r>
        <w:rPr>
          <w:b/>
        </w:rPr>
        <w:t>數位雪巴嚮導 (Digital Sherpa)</w:t>
      </w:r>
      <w:r>
        <w:t>，在暴風雪中牽著你的手，指引你下一步該踩哪塊石頭。</w:t>
      </w:r>
    </w:p>
    <w:p>
      <w:pPr>
        <w:pStyle w:val="ListNumber"/>
      </w:pPr>
      <w:r>
        <w:rPr>
          <w:b/>
        </w:rPr>
        <w:t>長輩學習的「情緒安全網」</w:t>
      </w:r>
      <w:r>
        <w:t>：</w:t>
      </w:r>
    </w:p>
    <w:p>
      <w:r>
        <w:t xml:space="preserve">   長輩學科技最怕「弄壞」或「做錯」。當貴美阿嬤面對鎖死的手機焦慮無比時，阿中與品碩教練在旁邊穩住情緒，並示範「如何向 AI 發問求救」。這讓原本崩潰的意外，轉化為一堂最生動的「AI 解決日常痛點」實戰體驗，為長輩織起了一張溫暖的情緒安全網。</w:t>
      </w:r>
    </w:p>
    <w:p>
      <w:r>
        <w:t>---</w:t>
      </w:r>
    </w:p>
    <w:p>
      <w:pPr>
        <w:pStyle w:val="Heading1"/>
      </w:pPr>
      <w:r>
        <w:t>🎙️ 第四部分：原始播客語音逐字紀錄 (全無刪減版)</w:t>
      </w:r>
    </w:p>
    <w:p>
      <w:pPr>
        <w:ind w:left="576"/>
      </w:pPr>
      <w:r>
        <w:t>[00:00] 你玩過密室逃脫的,就是那種不小心觸發陷阱,然後聽到聲後大門,卡拉一聲上鎖的那種窒息感。</w:t>
      </w:r>
    </w:p>
    <w:p>
      <w:pPr>
        <w:ind w:left="576"/>
      </w:pPr>
      <w:r>
        <w:t>[00:10] 想像一下,這個陷阱不是什麼實體的機關,而是,你手裡那支每天都在用的手機。</w:t>
      </w:r>
    </w:p>
    <w:p>
      <w:pPr>
        <w:ind w:left="576"/>
      </w:pPr>
      <w:r>
        <w:t>[00:19] 哇,這個想像起來真的會讓人有點恐慌耶。</w:t>
      </w:r>
    </w:p>
    <w:p>
      <w:pPr>
        <w:ind w:left="576"/>
      </w:pPr>
      <w:r>
        <w:t>[00:23] 對吧?歡迎你加入這次的深度探索。我們今天的任務就是一場真實發生在生活中的科技救援冒險。</w:t>
      </w:r>
    </w:p>
    <w:p>
      <w:pPr>
        <w:ind w:left="576"/>
      </w:pPr>
      <w:r>
        <w:t>[00:33] 沒錯,而且這場冒險的主角們,他們的求生工具,竟然是平常我們可能只拿來聊天的AI。</w:t>
      </w:r>
    </w:p>
    <w:p>
      <w:pPr>
        <w:ind w:left="576"/>
      </w:pPr>
      <w:r>
        <w:t>[00:41] 我們這份資料來源的紀錄真的非常精彩。</w:t>
      </w:r>
    </w:p>
    <w:p>
      <w:pPr>
        <w:ind w:left="576"/>
      </w:pPr>
      <w:r>
        <w:t>[00:44] 真的,我們今天就是要來為你猜解,當日常這種超崩潰的危機,直接撞上最新的AI科技師,到底會插出什麼火花?</w:t>
      </w:r>
    </w:p>
    <w:p>
      <w:pPr>
        <w:ind w:left="576"/>
      </w:pPr>
      <w:r>
        <w:t>[00:56] 這個事件的情境很有趣喔,它發生在台東都蘭,當時阿中、品碩,還有哈爸,他們共同推動了一個哈爸AI漫火共創營。</w:t>
      </w:r>
    </w:p>
    <w:p>
      <w:pPr>
        <w:ind w:left="576"/>
      </w:pPr>
      <w:r>
        <w:t>[01:07] 嗯,聽起來是個很棒的長輩教學活動。</w:t>
      </w:r>
    </w:p>
    <w:p>
      <w:pPr>
        <w:ind w:left="576"/>
      </w:pPr>
      <w:r>
        <w:t>[01:10] 對,那天是第二堂課,他們正在教長輩們用Gemini。結果呢,有一位貴美阿嬤在練習的時候,意外在他的三星手機上設了開機密碼。</w:t>
      </w:r>
    </w:p>
    <w:p>
      <w:pPr>
        <w:ind w:left="576"/>
      </w:pPr>
      <w:r>
        <w:t>[01:23] 然後最慘的是,他下一秒就把密碼給忘了。</w:t>
      </w:r>
    </w:p>
    <w:p>
      <w:pPr>
        <w:ind w:left="576"/>
      </w:pPr>
      <w:r>
        <w:t>[01:27] 天啊,這真的會讓人瞬間晃掉也,長輩一定超緊張的。</w:t>
      </w:r>
    </w:p>
    <w:p>
      <w:pPr>
        <w:ind w:left="576"/>
      </w:pPr>
      <w:r>
        <w:t>[01:32] 完全就是,手機瞬間鎖死,直接變成一塊無法操作的轉頭。這根本就是被關進數位牢籠嗎?</w:t>
      </w:r>
    </w:p>
    <w:p>
      <w:pPr>
        <w:ind w:left="576"/>
      </w:pPr>
      <w:r>
        <w:t>[01:41] 真的就像探險採到陷阱一樣,不過我好奇的是,面對這種連老師阿中自己都沒處理過的突發狀況,他們是怎麼展開救援的。</w:t>
      </w:r>
    </w:p>
    <w:p>
      <w:pPr>
        <w:ind w:left="576"/>
      </w:pPr>
      <w:r>
        <w:t>[01:52] 如果是我,我直覺就是拿手機趕快Google搜尋。</w:t>
      </w:r>
    </w:p>
    <w:p>
      <w:pPr>
        <w:ind w:left="576"/>
      </w:pPr>
      <w:r>
        <w:t>[01:56] 這就是有趣的地方了。阿中他沒有放棄,也沒有去查Google,他直接請出AI工具Gemini,讓他從教學軟體瞬間化身為這場解謎遊戲的導航員。</w:t>
      </w:r>
    </w:p>
    <w:p>
      <w:pPr>
        <w:ind w:left="576"/>
      </w:pPr>
      <w:r>
        <w:t>[02:09] 等一下,遇到這種事為什麼不Google就好,這樣不是捨進球員嗎?</w:t>
      </w:r>
    </w:p>
    <w:p>
      <w:pPr>
        <w:ind w:left="576"/>
      </w:pPr>
      <w:r>
        <w:t>[02:14] 因為情境不同啊,你去Google,你只會查到一堆靜態的文章文字,或是那種官方說明書。</w:t>
      </w:r>
    </w:p>
    <w:p>
      <w:pPr>
        <w:ind w:left="576"/>
      </w:pPr>
      <w:r>
        <w:t>[02:22] 對,而且還要自己去過濾型號啦,年份啦,超級麻煩。</w:t>
      </w:r>
    </w:p>
    <w:p>
      <w:pPr>
        <w:ind w:left="576"/>
      </w:pPr>
      <w:r>
        <w:t>[02:26] 沒錯,你還得起到網友的做法有效。</w:t>
      </w:r>
    </w:p>
    <w:p>
      <w:pPr>
        <w:ind w:left="576"/>
      </w:pPr>
      <w:r>
        <w:t>[02:30] 但Gemini不一樣,阿中把它當成一個互動式的除錯器,遇到這種狀況,AI能針對特定的失敗反應及時給出對策。</w:t>
      </w:r>
    </w:p>
    <w:p>
      <w:pPr>
        <w:ind w:left="576"/>
      </w:pPr>
      <w:r>
        <w:t>[02:40] 所以有了這個AI導航救援行動就正式展開了,那他們第一招是怎麼解的。</w:t>
      </w:r>
    </w:p>
    <w:p>
      <w:pPr>
        <w:ind w:left="576"/>
      </w:pPr>
      <w:r>
        <w:t>[02:47] 總不可能一來就直接把手機拆了吧?</w:t>
      </w:r>
    </w:p>
    <w:p>
      <w:pPr>
        <w:ind w:left="576"/>
      </w:pPr>
      <w:r>
        <w:t>[02:50] 當然不是啦,第一招其實很符合技術邏輯。</w:t>
      </w:r>
    </w:p>
    <w:p>
      <w:pPr>
        <w:ind w:left="576"/>
      </w:pPr>
      <w:r>
        <w:t>[02:54] 他們想從軟體層面做手,也就是嘗試用三星的 Smart Things Find功能來遠端解鎖。</w:t>
      </w:r>
    </w:p>
    <w:p>
      <w:pPr>
        <w:ind w:left="576"/>
      </w:pPr>
      <w:r>
        <w:t>[03:03] 這個聽起來很合理啊,只要有登入三星帳號,就能從雲端把鎖解開嗎?</w:t>
      </w:r>
    </w:p>
    <w:p>
      <w:pPr>
        <w:ind w:left="576"/>
      </w:pPr>
      <w:r>
        <w:t>[03:09] 理想很豐滿啦,但現實是,阿嬤的手機根本沒有開啟過遠端尋找的全線。</w:t>
      </w:r>
    </w:p>
    <w:p>
      <w:pPr>
        <w:ind w:left="576"/>
      </w:pPr>
      <w:r>
        <w:t>[03:16] 定位功能也是關閉的。</w:t>
      </w:r>
    </w:p>
    <w:p>
      <w:pPr>
        <w:ind w:left="576"/>
      </w:pPr>
      <w:r>
        <w:t>[03:17] 哇,所以軟體這條路徹底被毒死了。</w:t>
      </w:r>
    </w:p>
    <w:p>
      <w:pPr>
        <w:ind w:left="576"/>
      </w:pPr>
      <w:r>
        <w:t>[03:21] 對,對,對,這必須他們必須轉向硬體層面,也就是進入 Android系統的工程模式來強制恢復原廠設定。</w:t>
      </w:r>
    </w:p>
    <w:p>
      <w:pPr>
        <w:ind w:left="576"/>
      </w:pPr>
      <w:r>
        <w:t>[03:30] 進入工程模式可不是隨便按按就好欸。</w:t>
      </w:r>
    </w:p>
    <w:p>
      <w:pPr>
        <w:ind w:left="576"/>
      </w:pPr>
      <w:r>
        <w:t>[03:34] 不同的機型,現在不同國家的版本,按法都不一樣。</w:t>
      </w:r>
    </w:p>
    <w:p>
      <w:pPr>
        <w:ind w:left="576"/>
      </w:pPr>
      <w:r>
        <w:t>[03:38] 沒錯,有時候要同時按音量下鍵、喊電源鍵,如果自己亂試,很容易一直重開機無線循環。</w:t>
      </w:r>
    </w:p>
    <w:p>
      <w:pPr>
        <w:ind w:left="576"/>
      </w:pPr>
      <w:r>
        <w:t>[03:47] 這正式Gemini發揮作用的時刻。</w:t>
      </w:r>
    </w:p>
    <w:p>
      <w:pPr>
        <w:ind w:left="576"/>
      </w:pPr>
      <w:r>
        <w:t>[03:50] 他怎麼幫忙?</w:t>
      </w:r>
    </w:p>
    <w:p>
      <w:pPr>
        <w:ind w:left="576"/>
      </w:pPr>
      <w:r>
        <w:t>[03:51] 當阿中嘗試了各種按鍵,卻只看到手機正常重開機的時候,</w:t>
      </w:r>
    </w:p>
    <w:p>
      <w:pPr>
        <w:ind w:left="576"/>
      </w:pPr>
      <w:r>
        <w:t>[03:56] Gemini立刻改變策略。</w:t>
      </w:r>
    </w:p>
    <w:p>
      <w:pPr>
        <w:ind w:left="576"/>
      </w:pPr>
      <w:r>
        <w:t>[03:59] 他會告訴他,既然這組無效,那針對這款型號,</w:t>
      </w:r>
    </w:p>
    <w:p>
      <w:pPr>
        <w:ind w:left="576"/>
      </w:pPr>
      <w:r>
        <w:t>[04:03] 請試著先接上傳輸線連接電腦,然後再長按7秒。</w:t>
      </w:r>
    </w:p>
    <w:p>
      <w:pPr>
        <w:ind w:left="576"/>
      </w:pPr>
      <w:r>
        <w:t>[04:08] 哇,他真的是陪著你解謎欸,而不是只丟給你一本手冊。</w:t>
      </w:r>
    </w:p>
    <w:p>
      <w:pPr>
        <w:ind w:left="576"/>
      </w:pPr>
      <w:r>
        <w:t>[04:13] 沒錯!</w:t>
      </w:r>
    </w:p>
    <w:p>
      <w:pPr>
        <w:ind w:left="576"/>
      </w:pPr>
      <w:r>
        <w:t>[04:14] 這裡我一定要補充一個資料理,讓人冷汗直流的細節。</w:t>
      </w:r>
    </w:p>
    <w:p>
      <w:pPr>
        <w:ind w:left="576"/>
      </w:pPr>
      <w:r>
        <w:t>[04:18] 你可能會想,如果自己強制重制失敗了,大不了送回原廠維修站處理嗎?</w:t>
      </w:r>
    </w:p>
    <w:p>
      <w:pPr>
        <w:ind w:left="576"/>
      </w:pPr>
      <w:r>
        <w:t>[04:24] 呃,其實這是一條死路喔。</w:t>
      </w:r>
    </w:p>
    <w:p>
      <w:pPr>
        <w:ind w:left="576"/>
      </w:pPr>
      <w:r>
        <w:t>[04:26] 對,因為這支手機是從美國買回來的二手貨,根本沒有發票或購買證明。</w:t>
      </w:r>
    </w:p>
    <w:p>
      <w:pPr>
        <w:ind w:left="576"/>
      </w:pPr>
      <w:r>
        <w:t>[04:33] 這點非常致命,因為現在的手機都有FRP機制,就是恢復原廠設定保護,</w:t>
      </w:r>
    </w:p>
    <w:p>
      <w:pPr>
        <w:ind w:left="576"/>
      </w:pPr>
      <w:r>
        <w:t>[04:40] 沒有購買證明,官方維修站為了防盜,根本不會幫你解鎖。</w:t>
      </w:r>
    </w:p>
    <w:p>
      <w:pPr>
        <w:ind w:left="576"/>
      </w:pPr>
      <w:r>
        <w:t>[04:45] 沒錯,這等於是告訴阿中,你沒有退路。</w:t>
      </w:r>
    </w:p>
    <w:p>
      <w:pPr>
        <w:ind w:left="576"/>
      </w:pPr>
      <w:r>
        <w:t>[04:49] 工程模式這招要是失敗,這支手機就真的爆廢了。</w:t>
      </w:r>
    </w:p>
    <w:p>
      <w:pPr>
        <w:ind w:left="576"/>
      </w:pPr>
      <w:r>
        <w:t>[04:53] 完全沒有退路。</w:t>
      </w:r>
    </w:p>
    <w:p>
      <w:pPr>
        <w:ind w:left="576"/>
      </w:pPr>
      <w:r>
        <w:t>[04:54] 這個隱藏的危機,真的讓強制重制成功的這一刻,顯得超級驚險。</w:t>
      </w:r>
    </w:p>
    <w:p>
      <w:pPr>
        <w:ind w:left="576"/>
      </w:pPr>
      <w:r>
        <w:t>[05:01] 你能想像成功進入工程模式並解鎖的內順節嗎?</w:t>
      </w:r>
    </w:p>
    <w:p>
      <w:pPr>
        <w:ind w:left="576"/>
      </w:pPr>
      <w:r>
        <w:t>[05:05] 簡直就像是動作電影裡,到處最後一秒,</w:t>
      </w:r>
    </w:p>
    <w:p>
      <w:pPr>
        <w:ind w:left="576"/>
      </w:pPr>
      <w:r>
        <w:t>[05:08] 撿對了炸彈影線,成就感絕對爆彭亞。</w:t>
      </w:r>
    </w:p>
    <w:p>
      <w:pPr>
        <w:ind w:left="576"/>
      </w:pPr>
      <w:r>
        <w:t>[05:12] 真的,而且這個驚險的過程,其實回答了一個很多人都在問的問題。</w:t>
      </w:r>
    </w:p>
    <w:p>
      <w:pPr>
        <w:ind w:left="576"/>
      </w:pPr>
      <w:r>
        <w:t>[05:17] 你是說,學AI到底能做什麼嗎?</w:t>
      </w:r>
    </w:p>
    <w:p>
      <w:pPr>
        <w:ind w:left="576"/>
      </w:pPr>
      <w:r>
        <w:t>[05:20] 對,下次當你父母破朋友問你,學這些AI工具到底能幹麻的時候,</w:t>
      </w:r>
    </w:p>
    <w:p>
      <w:pPr>
        <w:ind w:left="576"/>
      </w:pPr>
      <w:r>
        <w:t>[05:25] 與其跟他們說可以寫寫 Email,不如分享這個故事。</w:t>
      </w:r>
    </w:p>
    <w:p>
      <w:pPr>
        <w:ind w:left="576"/>
      </w:pPr>
      <w:r>
        <w:t>[05:29] 生活難題與科技的碰撞,反而激盪出最棒的學習體驗。</w:t>
      </w:r>
    </w:p>
    <w:p>
      <w:pPr>
        <w:ind w:left="576"/>
      </w:pPr>
      <w:r>
        <w:t>[05:34] 完全同意,當你身邊的人在質疑的時候,這就是最好的答案。</w:t>
      </w:r>
    </w:p>
    <w:p>
      <w:pPr>
        <w:ind w:left="576"/>
      </w:pPr>
      <w:r>
        <w:t>[05:40] AI它不只是一個會土出資料的百科全書。</w:t>
      </w:r>
    </w:p>
    <w:p>
      <w:pPr>
        <w:ind w:left="576"/>
      </w:pPr>
      <w:r>
        <w:t>[05:44] 看著阿中跟Gemini這樣一來一往,它反而更像是一種嚮導。</w:t>
      </w:r>
    </w:p>
    <w:p>
      <w:pPr>
        <w:ind w:left="576"/>
      </w:pPr>
      <w:r>
        <w:t>[05:50] 對,就像是數位雪巴嚮導。</w:t>
      </w:r>
    </w:p>
    <w:p>
      <w:pPr>
        <w:ind w:left="576"/>
      </w:pPr>
      <w:r>
        <w:t>[05:53] 沒錯,就是雪巴嚮導,它不是只在先腳下,指著山頂告訴你路線,</w:t>
      </w:r>
    </w:p>
    <w:p>
      <w:pPr>
        <w:ind w:left="576"/>
      </w:pPr>
      <w:r>
        <w:t>[06:00] 而是在暴風雪中牽著你的手。</w:t>
      </w:r>
    </w:p>
    <w:p>
      <w:pPr>
        <w:ind w:left="576"/>
      </w:pPr>
      <w:r>
        <w:t>[06:03] 當你採空的時候,立刻告訴你下一步該採拿快石頭。</w:t>
      </w:r>
    </w:p>
    <w:p>
      <w:pPr>
        <w:ind w:left="576"/>
      </w:pPr>
      <w:r>
        <w:t>[06:08] 這是真正在陪伴你開脫未知的技術領域。</w:t>
      </w:r>
    </w:p>
    <w:p>
      <w:pPr>
        <w:ind w:left="576"/>
      </w:pPr>
      <w:r>
        <w:t>[06:12] 而且阿中和阿嬷都不是在死被說明書,</w:t>
      </w:r>
    </w:p>
    <w:p>
      <w:pPr>
        <w:ind w:left="576"/>
      </w:pPr>
      <w:r>
        <w:t>[06:15] 他們是在AI的引導下,一步步探索解決方案。</w:t>
      </w:r>
    </w:p>
    <w:p>
      <w:pPr>
        <w:ind w:left="576"/>
      </w:pPr>
      <w:r>
        <w:t>[06:19] 真的非常精彩。</w:t>
      </w:r>
    </w:p>
    <w:p>
      <w:pPr>
        <w:ind w:left="576"/>
      </w:pPr>
      <w:r>
        <w:t>[06:21] 不過,在我們替他們捏把冷汗,並慶祝逃脫之餘,</w:t>
      </w:r>
    </w:p>
    <w:p>
      <w:pPr>
        <w:ind w:left="576"/>
      </w:pPr>
      <w:r>
        <w:t>[06:25] 這份記錄其實留下了一個很有意思的懸念。</w:t>
      </w:r>
    </w:p>
    <w:p>
      <w:pPr>
        <w:ind w:left="576"/>
      </w:pPr>
      <w:r>
        <w:t>[06:29] 什麼懸念?</w:t>
      </w:r>
    </w:p>
    <w:p>
      <w:pPr>
        <w:ind w:left="576"/>
      </w:pPr>
      <w:r>
        <w:t>[06:30] 你看哦,在這場冒險裡,</w:t>
      </w:r>
    </w:p>
    <w:p>
      <w:pPr>
        <w:ind w:left="576"/>
      </w:pPr>
      <w:r>
        <w:t>[06:32] AI即使貴美阿嬷因為練習分心物色密碼的起因。</w:t>
      </w:r>
    </w:p>
    <w:p>
      <w:pPr>
        <w:ind w:left="576"/>
      </w:pPr>
      <w:r>
        <w:t>[06:37] 但最後也是阿中解鎖手機的救星。</w:t>
      </w:r>
    </w:p>
    <w:p>
      <w:pPr>
        <w:ind w:left="576"/>
      </w:pPr>
      <w:r>
        <w:t>[06:41] 哇,這真的是個很奇妙的循環。</w:t>
      </w:r>
    </w:p>
    <w:p>
      <w:pPr>
        <w:ind w:left="576"/>
      </w:pPr>
      <w:r>
        <w:t>[06:43] 對吧?</w:t>
      </w:r>
    </w:p>
    <w:p>
      <w:pPr>
        <w:ind w:left="576"/>
      </w:pPr>
      <w:r>
        <w:t>[06:44] 當未來我們越來越依賴這位數位嚮導,</w:t>
      </w:r>
    </w:p>
    <w:p>
      <w:pPr>
        <w:ind w:left="576"/>
      </w:pPr>
      <w:r>
        <w:t>[06:48] 去解決它自己眼神的問題時,</w:t>
      </w:r>
    </w:p>
    <w:p>
      <w:pPr>
        <w:ind w:left="576"/>
      </w:pPr>
      <w:r>
        <w:t>[06:51] 你覺得我們究竟是在掌控科技,</w:t>
      </w:r>
    </w:p>
    <w:p>
      <w:pPr>
        <w:ind w:left="576"/>
      </w:pPr>
      <w:r>
        <w:t>[06:54] 還是不知不覺中,已經被科技牽著鼻子走了呢?</w:t>
      </w:r>
    </w:p>
    <w:p>
      <w:pPr>
        <w:ind w:left="576"/>
      </w:pPr>
      <w:r>
        <w:t>[06:58] 嗯,這真的是個大災問。</w:t>
      </w:r>
    </w:p>
    <w:p>
      <w:pPr>
        <w:ind w:left="576"/>
      </w:pPr>
      <w:r>
        <w:t>[07:00] 這絕對值得你好好想一想。</w:t>
      </w:r>
    </w:p>
    <w:p>
      <w:pPr>
        <w:ind w:left="576"/>
      </w:pPr>
      <w:r>
        <w:t>[07:03] 感謝你參與今天的深度探索,</w:t>
      </w:r>
    </w:p>
    <w:p>
      <w:pPr>
        <w:ind w:left="576"/>
      </w:pPr>
      <w:r>
        <w:t>[07:05] 我們下次見。## 🎙️ 第十九章：個人 AI 的四桶金：從「中央廚房」到「黃金提鍊機」的個人 AI 賦能與實踐 🆕</w:t>
      </w:r>
    </w:p>
    <w:p>
      <w:pPr>
        <w:ind w:left="576"/>
      </w:pPr>
      <w:r>
        <w:rPr>
          <w:i/>
        </w:rPr>
        <w:t>💡 **本篇摘要**：本篇教學與心法分享整理自都蘭共學堂與哈爸 AI 慢活共創營之精選 Podcast 播客深度對談。講者都蘭阿中教練分享了自己如何將 NotebookLMLMLM 從原本冷冰冰的「中央廚房」概念，重新定位為專屬的「黃金提鍊機/挖礦機」，並在兩年內為自己提鍊出健康紅利、財經冷靜劑、創作自我實現與時間紅利等「人生四桶金」。</w:t>
      </w:r>
    </w:p>
    <w:p>
      <w:r>
        <w:t>---</w:t>
      </w:r>
    </w:p>
    <w:p>
      <w:pPr>
        <w:pStyle w:val="Heading1"/>
      </w:pPr>
      <w:r>
        <w:t>🎙️ 播客影音資訊</w:t>
      </w:r>
    </w:p>
    <w:p>
      <w:pPr>
        <w:pStyle w:val="ListBullet"/>
      </w:pPr>
      <w:r>
        <w:rPr>
          <w:b/>
        </w:rPr>
        <w:t>影片名稱</w:t>
      </w:r>
      <w:r>
        <w:t>：AI提煉人生四桶金.mp4</w:t>
      </w:r>
    </w:p>
    <w:p>
      <w:pPr>
        <w:pStyle w:val="ListBullet"/>
      </w:pPr>
      <w:r>
        <w:rPr>
          <w:b/>
        </w:rPr>
        <w:t>播客音訊</w:t>
      </w:r>
      <w:r>
        <w:t>：AI提煉人生四桶金.m4a</w:t>
      </w:r>
    </w:p>
    <w:p>
      <w:pPr>
        <w:pStyle w:val="ListBullet"/>
      </w:pPr>
      <w:r>
        <w:rPr>
          <w:b/>
        </w:rPr>
        <w:t>配圖設計</w:t>
      </w:r>
      <w:r>
        <w:t>：AI_提煉人生四桶金.png</w:t>
      </w:r>
    </w:p>
    <w:p>
      <w:pPr>
        <w:pStyle w:val="ListBullet"/>
      </w:pPr>
      <w:r>
        <w:rPr>
          <w:b/>
        </w:rPr>
        <w:t>主題意境</w:t>
      </w:r>
      <w:r>
        <w:t>：都蘭共學堂阿中教練與學員透過 AI 互動，提煉出人生的多元無形資產與時間紅利。</w:t>
      </w:r>
    </w:p>
    <w:p>
      <w:r>
        <w:t>---</w:t>
      </w:r>
    </w:p>
    <w:p>
      <w:pPr>
        <w:pStyle w:val="Heading1"/>
      </w:pPr>
      <w:r>
        <w:t>💎 第一部分：從「中央廚房」到「黃金提鍊機」</w:t>
      </w:r>
    </w:p>
    <w:p>
      <w:r>
        <w:t>在學習 AI 數位工具的初期，許多人會把知識庫或 NotebookLMLM 視為一個處理資料的「中央廚房」。然而，這個比喻往往顯得機械化、缺乏靈魂。</w:t>
      </w:r>
    </w:p>
    <w:p>
      <w:r>
        <w:t>阿中教練在哈爸 AI 慢活共創營中，將這個比喻升級為更具動力的概念——</w:t>
      </w:r>
      <w:r>
        <w:rPr>
          <w:b/>
        </w:rPr>
        <w:t>「黃金提鍊機」或「挖礦機」</w:t>
      </w:r>
      <w:r>
        <w:t>。這意味著：我們丟進去的不再只是枯燥的 raw data，而是將生活中那些混亂、龐雜、零碎的資訊，透過 AI 的處理，過濾出核心價值，最終「提鍊」成為我們人生的無形與有形資產。</w:t>
      </w:r>
    </w:p>
    <w:p>
      <w:r>
        <w:t>在過去兩年中，阿中教練便以 NotebookLMLMLM 為提鍊工具，為自己挖掘出了以下四桶黃金。</w:t>
      </w:r>
    </w:p>
    <w:p>
      <w:r>
        <w:t>---</w:t>
      </w:r>
    </w:p>
    <w:p>
      <w:pPr>
        <w:pStyle w:val="Heading1"/>
      </w:pPr>
      <w:r>
        <w:t>💎 第二部分：個人 AI 的人生四桶金</w:t>
      </w:r>
    </w:p>
    <w:p>
      <w:pPr>
        <w:pStyle w:val="Heading2"/>
      </w:pPr>
      <w:r>
        <w:t>🥇 第一桶金：健康紅利（將「知道」變為「做到」）</w:t>
      </w:r>
    </w:p>
    <w:p>
      <w:pPr>
        <w:pStyle w:val="ListBullet"/>
      </w:pPr>
      <w:r>
        <w:rPr>
          <w:b/>
        </w:rPr>
        <w:t>實踐方法</w:t>
      </w:r>
      <w:r>
        <w:t>：在參加各種醫學或健康講座時，阿中教練會進行現場錄音，並將長篇錄音檔直接上傳至 NotebookLMLMLM。</w:t>
      </w:r>
    </w:p>
    <w:p>
      <w:pPr>
        <w:pStyle w:val="ListBullet"/>
      </w:pPr>
      <w:r>
        <w:rPr>
          <w:b/>
        </w:rPr>
        <w:t>AI 轉化</w:t>
      </w:r>
      <w:r>
        <w:t>：AI 不僅僅是幫他做摘要，而是直接將生硬的醫學報告，轉化為一項項具體的</w:t>
      </w:r>
      <w:r>
        <w:rPr>
          <w:b/>
        </w:rPr>
        <w:t>「每日/每季代辦行動清單」</w:t>
      </w:r>
      <w:r>
        <w:t>（例如：每三個月固定追蹤血壓、膽固醇與體重；安排每日散步與阻力訓練時間；規劃個人飲食清單）。</w:t>
      </w:r>
    </w:p>
    <w:p>
      <w:pPr>
        <w:pStyle w:val="ListBullet"/>
      </w:pPr>
      <w:r>
        <w:rPr>
          <w:b/>
        </w:rPr>
        <w:t>提鍊成果</w:t>
      </w:r>
      <w:r>
        <w:t>：將大腦的記憶與規劃負擔（決策疲勞）完全交給 AI 私人數位教練，把意志力百分之百保留給「執行力」。這項習慣讓阿中教練的身體年齡相較於實際年齡，足足年輕了十歲！</w:t>
      </w:r>
    </w:p>
    <w:p>
      <w:pPr>
        <w:pStyle w:val="Heading2"/>
      </w:pPr>
      <w:r>
        <w:t>🥈 第二桶金：財經冷靜劑（過濾市場的貪婪與恐懼）</w:t>
      </w:r>
    </w:p>
    <w:p>
      <w:pPr>
        <w:pStyle w:val="ListBullet"/>
      </w:pPr>
      <w:r>
        <w:rPr>
          <w:b/>
        </w:rPr>
        <w:t>實踐方法</w:t>
      </w:r>
      <w:r>
        <w:t>：面對鋪天蓋地的財經新聞、分析影片、全球關稅 rumors，他全部打包倒入 NotebookLMLMLM。</w:t>
      </w:r>
    </w:p>
    <w:p>
      <w:pPr>
        <w:pStyle w:val="ListBullet"/>
      </w:pPr>
      <w:r>
        <w:rPr>
          <w:b/>
        </w:rPr>
        <w:t>AI 轉化</w:t>
      </w:r>
      <w:r>
        <w:t xml:space="preserve">：將 AI 當作客觀的 </w:t>
      </w:r>
      <w:r>
        <w:rPr>
          <w:b/>
        </w:rPr>
        <w:t>「降噪耳機 (Noise-canceling Headphones)」</w:t>
      </w:r>
      <w:r>
        <w:t>。AI 沒有情緒，只會幫他客觀比對、交叉驗證不同新聞源頭的資訊，揪出誇大不實的內容。</w:t>
      </w:r>
    </w:p>
    <w:p>
      <w:pPr>
        <w:pStyle w:val="ListBullet"/>
      </w:pPr>
      <w:r>
        <w:rPr>
          <w:b/>
        </w:rPr>
        <w:t>提鍊成果</w:t>
      </w:r>
      <w:r>
        <w:t>：排除市場的集體恐慌與貪婪雜訊，以理性數據指引投資，這兩年讓他對台灣護國神山（台積電）的投資資產成功翻倍。更重要的是，他獲得了淡定的心理紅利，不再為股市的上下起伏感到焦慮。</w:t>
      </w:r>
    </w:p>
    <w:p>
      <w:pPr>
        <w:pStyle w:val="Heading2"/>
      </w:pPr>
      <w:r>
        <w:t>🥉 第三桶金：創作與自我實現的快樂（心靈療癒）</w:t>
      </w:r>
    </w:p>
    <w:p>
      <w:pPr>
        <w:pStyle w:val="ListBullet"/>
      </w:pPr>
      <w:r>
        <w:rPr>
          <w:b/>
        </w:rPr>
        <w:t>實踐方法</w:t>
      </w:r>
      <w:r>
        <w:t>：阿中教練常常腦中充滿天馬行空的點子，但過去總自認文筆不好。現在，他會將這些破碎、甚至沒有邏輯的隨手點子用語音或文字丟給 AI。</w:t>
      </w:r>
    </w:p>
    <w:p>
      <w:pPr>
        <w:pStyle w:val="ListBullet"/>
      </w:pPr>
      <w:r>
        <w:rPr>
          <w:b/>
        </w:rPr>
        <w:t>AI 轉化</w:t>
      </w:r>
      <w:r>
        <w:t>：將 AI 視為共同創作的「協作筆友」與「靈魂翻譯膏」。AI 幫他把零散的思緒片段彙整，梳理出高品質的結構文章。</w:t>
      </w:r>
    </w:p>
    <w:p>
      <w:pPr>
        <w:pStyle w:val="ListBullet"/>
      </w:pPr>
      <w:r>
        <w:rPr>
          <w:b/>
        </w:rPr>
        <w:t>提鍊成果</w:t>
      </w:r>
      <w:r>
        <w:t>：他現在已經在撰寫第五本書《生活小事》，還利用 AI 語音製作電子書、雙人對談 Podcast 與 YouTube 節目。即使實體書版稅目前只有 500 元台幣，但這種將大腦想像力具象化的創作樂趣與自我療癒，是傳統投資報酬率無法衡量的無價快樂。</w:t>
      </w:r>
    </w:p>
    <w:p>
      <w:pPr>
        <w:pStyle w:val="Heading2"/>
      </w:pPr>
      <w:r>
        <w:t>肆、 第四桶金：隨選隨用的「懶人知識庫」（時間紅利）</w:t>
      </w:r>
    </w:p>
    <w:p>
      <w:pPr>
        <w:pStyle w:val="ListBullet"/>
      </w:pPr>
      <w:r>
        <w:rPr>
          <w:b/>
        </w:rPr>
        <w:t>實踐方法</w:t>
      </w:r>
      <w:r>
        <w:t>：為了學新工具，常要看動輒 30 到 60 分鐘的 YouTube 教學片。阿中直接將教學影片網址或逐字稿丟入 NotebookLMLMLM。</w:t>
      </w:r>
    </w:p>
    <w:p>
      <w:pPr>
        <w:pStyle w:val="ListBullet"/>
      </w:pPr>
      <w:r>
        <w:rPr>
          <w:b/>
        </w:rPr>
        <w:t>AI 轉化</w:t>
      </w:r>
      <w:r>
        <w:t xml:space="preserve">：把 AI 當作 </w:t>
      </w:r>
      <w:r>
        <w:rPr>
          <w:b/>
        </w:rPr>
        <w:t>「知識微波爐」</w:t>
      </w:r>
      <w:r>
        <w:t xml:space="preserve"> 或 </w:t>
      </w:r>
      <w:r>
        <w:rPr>
          <w:b/>
        </w:rPr>
        <w:t>「技能直升藥水」</w:t>
      </w:r>
      <w:r>
        <w:t>。不看廢話，直接提問某個特定軟體操作的關鍵位置與步驟，一分鐘內即時解鎖。</w:t>
      </w:r>
    </w:p>
    <w:p>
      <w:pPr>
        <w:pStyle w:val="ListBullet"/>
      </w:pPr>
      <w:r>
        <w:rPr>
          <w:b/>
        </w:rPr>
        <w:t>提鍊成果</w:t>
      </w:r>
      <w:r>
        <w:t>：哪裡缺知識，就精準補哪裡。這套隨選隨用、不再需要從頭到尾死背書本的「懶人知識庫」，為他省下了海量的時間，讓他能把時間花在流汗運動與寫作上。</w:t>
      </w:r>
    </w:p>
    <w:p>
      <w:r>
        <w:t>---</w:t>
      </w:r>
    </w:p>
    <w:p>
      <w:pPr>
        <w:pStyle w:val="Heading1"/>
      </w:pPr>
      <w:r>
        <w:t>💡 第三部分：心法總結與回家作業</w:t>
      </w:r>
    </w:p>
    <w:p>
      <w:r>
        <w:t>在整場對談中，阿中教練提炼出最核心的 AI 哲學：</w:t>
      </w:r>
    </w:p>
    <w:p>
      <w:pPr>
        <w:ind w:left="576"/>
      </w:pPr>
      <w:r>
        <w:rPr>
          <w:b/>
        </w:rPr>
        <w:t>「AI 不能幫你做決定，但它能幫你練習。」</w:t>
      </w:r>
    </w:p>
    <w:p>
      <w:r>
        <w:t>AI 無法代替你出門運動、也無法替你按下買賣股票的確認鍵，但它能幫你把混亂的世界梳理得清晰明瞭，排除雜訊，降低你的認知負荷，進而放大了你的行動力。</w:t>
      </w:r>
    </w:p>
    <w:p>
      <w:pPr>
        <w:pStyle w:val="Heading2"/>
      </w:pPr>
      <w:r>
        <w:t>📝 回家作業（延伸思考）：</w:t>
      </w:r>
    </w:p>
    <w:p>
      <w:pPr>
        <w:ind w:left="576"/>
      </w:pPr>
      <w:r>
        <w:t xml:space="preserve">如果你現在把你目前人生中最糾結、最矛盾的一個「心理困擾」或「思緒泥淖」丟給這台「黃金提鍊機」——你不求它給你什麼完美的人生標準答案，只求它像一面鏡子，幫你照出混亂思緒中的客觀重點。你覺得，它會為你提鍊出什麼樣的 </w:t>
      </w:r>
      <w:r>
        <w:rPr>
          <w:b/>
        </w:rPr>
        <w:t>「第五桶金」</w:t>
      </w:r>
      <w:r>
        <w:t xml:space="preserve"> 呢？</w:t>
      </w:r>
    </w:p>
    <w:p>
      <w:r>
        <w:t>---</w:t>
      </w:r>
    </w:p>
    <w:p>
      <w:r>
        <w:t>---</w:t>
      </w:r>
    </w:p>
    <w:p>
      <w:pPr>
        <w:pStyle w:val="Heading1"/>
      </w:pPr>
      <w:r>
        <w:t>💻 第二十章：如何架設共學堂網站：用 Gemini 與 Google 協作平台快速建站實務指南 🆕</w:t>
      </w:r>
    </w:p>
    <w:p>
      <w:pPr>
        <w:ind w:left="576"/>
      </w:pPr>
      <w:r>
        <w:rPr>
          <w:i/>
        </w:rPr>
        <w:t>💡 **本篇摘要**：本篇教學與實務心法整理自都蘭共學堂與哈爸 AI 慢活共創營之學習筆記。記述了宜蘭教書的老友來訪分享 Claude 架站成果後，作者引發好奇，親自嘗試以 Gemini (Gemini Spark 與 Gemini Canvas) 規劃網頁內容、生成並升級 HTML 視覺代碼，最後嵌入至 Google 協作平台 (Google Sites) 的完整三階段建站步驟。這套極簡化流程將建站時間從 90 分鐘縮短至 20 分鐘，實現了「一人公司快速開張」的數位賦能。</w:t>
      </w:r>
    </w:p>
    <w:p>
      <w:r>
        <w:t>---</w:t>
      </w:r>
    </w:p>
    <w:p>
      <w:pPr>
        <w:pStyle w:val="Heading1"/>
      </w:pPr>
      <w:r>
        <w:t>💻 第一階段：網站內容規劃</w:t>
      </w:r>
    </w:p>
    <w:p>
      <w:pPr>
        <w:pStyle w:val="Heading2"/>
      </w:pPr>
      <w:r>
        <w:t>1. 生成活動架構</w:t>
      </w:r>
    </w:p>
    <w:p>
      <w:pPr>
        <w:pStyle w:val="ListBullet"/>
      </w:pPr>
      <w:r>
        <w:rPr>
          <w:b/>
        </w:rPr>
        <w:t>工具使用</w:t>
      </w:r>
      <w:r>
        <w:t>：開啟 Gemini Spark 語音/聊天介面。</w:t>
      </w:r>
    </w:p>
    <w:p>
      <w:pPr>
        <w:pStyle w:val="ListBullet"/>
      </w:pPr>
      <w:r>
        <w:rPr>
          <w:b/>
        </w:rPr>
        <w:t>輸入需求指令</w:t>
      </w:r>
      <w:r>
        <w:t>：輸入您的建站目標與活動構想，例如：</w:t>
      </w:r>
    </w:p>
    <w:p>
      <w:pPr>
        <w:ind w:left="576"/>
      </w:pPr>
      <w:r>
        <w:t>*「幫我的活動內容規劃一個網站」*</w:t>
      </w:r>
    </w:p>
    <w:p>
      <w:pPr>
        <w:pStyle w:val="Heading2"/>
      </w:pPr>
      <w:r>
        <w:t>2. 確認活動內容</w:t>
      </w:r>
    </w:p>
    <w:p>
      <w:r>
        <w:t>Gemini Spark 會依據您的指令，智慧規劃出清晰的活動時間表與頁面區塊，包含以下都蘭共學堂的核心日常與定期活動：</w:t>
      </w:r>
    </w:p>
    <w:p>
      <w:pPr>
        <w:pStyle w:val="ListBullet"/>
      </w:pPr>
      <w:r>
        <w:rPr>
          <w:b/>
        </w:rPr>
        <w:t>每週二</w:t>
      </w:r>
      <w:r>
        <w:t>：上午 9 點彈吉他學音樂、10 點半身心靈探索。</w:t>
      </w:r>
    </w:p>
    <w:p>
      <w:pPr>
        <w:pStyle w:val="ListBullet"/>
      </w:pPr>
      <w:r>
        <w:rPr>
          <w:b/>
        </w:rPr>
        <w:t>每週三</w:t>
      </w:r>
      <w:r>
        <w:t>：下午 2 點台東教室 — 哈爸 AI 補課。</w:t>
      </w:r>
    </w:p>
    <w:p>
      <w:pPr>
        <w:pStyle w:val="ListBullet"/>
      </w:pPr>
      <w:r>
        <w:rPr>
          <w:b/>
        </w:rPr>
        <w:t>每月第一週</w:t>
      </w:r>
      <w:r>
        <w:t>：上午 8 點恆春古調（週）、週日都蘭山定點觀察。</w:t>
      </w:r>
    </w:p>
    <w:p>
      <w:pPr>
        <w:pStyle w:val="ListBullet"/>
      </w:pPr>
      <w:r>
        <w:rPr>
          <w:b/>
        </w:rPr>
        <w:t>每日</w:t>
      </w:r>
      <w:r>
        <w:t>：下午 4 點鉛橋海灘衝浪。</w:t>
      </w:r>
    </w:p>
    <w:p>
      <w:pPr>
        <w:pStyle w:val="ListBullet"/>
      </w:pPr>
      <w:r>
        <w:rPr>
          <w:b/>
        </w:rPr>
        <w:t>按鈕規劃</w:t>
      </w:r>
      <w:r>
        <w:t>：自動生成並規劃相關的「線上報名」按鈕。</w:t>
      </w:r>
    </w:p>
    <w:p>
      <w:r>
        <w:t>---</w:t>
      </w:r>
    </w:p>
    <w:p>
      <w:pPr>
        <w:pStyle w:val="Heading1"/>
      </w:pPr>
      <w:r>
        <w:t>💻 第二階段：網頁程式設計與視覺升級</w:t>
      </w:r>
    </w:p>
    <w:p>
      <w:pPr>
        <w:pStyle w:val="Heading2"/>
      </w:pPr>
      <w:r>
        <w:t>1. 獲取初步網頁程式碼</w:t>
      </w:r>
    </w:p>
    <w:p>
      <w:pPr>
        <w:pStyle w:val="ListBullet"/>
      </w:pPr>
      <w:r>
        <w:t>在 Gemini Spark 的規劃對話中，複製它為您初步設計出來的 HTML/CSS 程式碼。</w:t>
      </w:r>
    </w:p>
    <w:p>
      <w:pPr>
        <w:pStyle w:val="Heading2"/>
      </w:pPr>
      <w:r>
        <w:t>2. 開啟 Canvas 進行視覺升級</w:t>
      </w:r>
    </w:p>
    <w:p>
      <w:pPr>
        <w:pStyle w:val="ListBullet"/>
      </w:pPr>
      <w:r>
        <w:t xml:space="preserve">開啟 </w:t>
      </w:r>
      <w:r>
        <w:rPr>
          <w:b/>
        </w:rPr>
        <w:t>Gemini Canvas</w:t>
      </w:r>
      <w:r>
        <w:t xml:space="preserve"> 編輯介面，並將複製的 HTML 程式碼貼入。</w:t>
      </w:r>
    </w:p>
    <w:p>
      <w:pPr>
        <w:pStyle w:val="ListBullet"/>
      </w:pPr>
      <w:r>
        <w:rPr>
          <w:b/>
        </w:rPr>
        <w:t>視覺立體化升級</w:t>
      </w:r>
      <w:r>
        <w:t>：在 Canvas 中輸入修飾指令（例如：「請將此網頁升級為更具現代感、立體感與美感的版本」）。</w:t>
      </w:r>
    </w:p>
    <w:p>
      <w:pPr>
        <w:pStyle w:val="ListBullet"/>
      </w:pPr>
      <w:r>
        <w:rPr>
          <w:b/>
        </w:rPr>
        <w:t>複製新程式碼</w:t>
      </w:r>
      <w:r>
        <w:t>：升級完成後，點選複製該段經過 Canvas 視覺優化後的新 HTML 程式碼。</w:t>
      </w:r>
    </w:p>
    <w:p>
      <w:r>
        <w:t>---</w:t>
      </w:r>
    </w:p>
    <w:p>
      <w:pPr>
        <w:pStyle w:val="Heading1"/>
      </w:pPr>
      <w:r>
        <w:t>💻 第三階段：架設至 Google 協作平台 (Google Sites)</w:t>
      </w:r>
    </w:p>
    <w:p>
      <w:pPr>
        <w:pStyle w:val="Heading2"/>
      </w:pPr>
      <w:r>
        <w:t>1. 建立網站主頁</w:t>
      </w:r>
    </w:p>
    <w:p>
      <w:pPr>
        <w:pStyle w:val="ListBullet"/>
      </w:pPr>
      <w:r>
        <w:t xml:space="preserve">開啟瀏覽器進入 </w:t>
      </w:r>
      <w:r>
        <w:rPr>
          <w:color w:val="0000FF"/>
          <w:u w:val="single"/>
        </w:rPr>
        <w:t>Google 協作平台 (Google Sites)</w:t>
      </w:r>
      <w:r>
        <w:t>。</w:t>
      </w:r>
    </w:p>
    <w:p>
      <w:pPr>
        <w:pStyle w:val="ListBullet"/>
      </w:pPr>
      <w:r>
        <w:t>點選「建立新網站」➔ 選擇「空白網站」專案。</w:t>
      </w:r>
    </w:p>
    <w:p>
      <w:pPr>
        <w:pStyle w:val="Heading2"/>
      </w:pPr>
      <w:r>
        <w:t>2. 嵌入升級後的 HTML 代碼</w:t>
      </w:r>
    </w:p>
    <w:p>
      <w:pPr>
        <w:pStyle w:val="ListNumber"/>
      </w:pPr>
      <w:r>
        <w:t xml:space="preserve">在 Google 協作平台右側控制面板中，點選 </w:t>
      </w:r>
      <w:r>
        <w:rPr>
          <w:b/>
        </w:rPr>
        <w:t>「插入」 ➔ 「嵌入」</w:t>
      </w:r>
      <w:r>
        <w:t>。</w:t>
      </w:r>
    </w:p>
    <w:p>
      <w:pPr>
        <w:pStyle w:val="ListNumber"/>
      </w:pPr>
      <w:r>
        <w:t xml:space="preserve">彈出視窗後，切換至 </w:t>
      </w:r>
      <w:r>
        <w:rPr>
          <w:b/>
        </w:rPr>
        <w:t>「嵌入程式碼」</w:t>
      </w:r>
      <w:r>
        <w:t xml:space="preserve"> 頁籤。</w:t>
      </w:r>
    </w:p>
    <w:p>
      <w:pPr>
        <w:pStyle w:val="ListNumber"/>
      </w:pPr>
      <w:r>
        <w:t xml:space="preserve">貼上剛才從 Gemini Canvas 複製的立體版網頁程式碼，並點選 </w:t>
      </w:r>
      <w:r>
        <w:rPr>
          <w:b/>
        </w:rPr>
        <w:t>「下一步」 ➔ 「插入」</w:t>
      </w:r>
      <w:r>
        <w:t>。</w:t>
      </w:r>
    </w:p>
    <w:p>
      <w:pPr>
        <w:pStyle w:val="Heading2"/>
      </w:pPr>
      <w:r>
        <w:t>3. 調整排版與滿版呈現</w:t>
      </w:r>
    </w:p>
    <w:p>
      <w:pPr>
        <w:pStyle w:val="ListBullet"/>
      </w:pPr>
      <w:r>
        <w:t xml:space="preserve">拖曳協作平台中嵌入區塊的邊框藍點，將區塊的寬度與高度調整至 </w:t>
      </w:r>
      <w:r>
        <w:rPr>
          <w:b/>
        </w:rPr>
        <w:t>滿版</w:t>
      </w:r>
      <w:r>
        <w:t>。這是非常關鍵的步驟，以確保網頁能完整呈現在地活動資訊與所有的報名按鈕，而不會出現內部滾動條。</w:t>
      </w:r>
    </w:p>
    <w:p>
      <w:pPr>
        <w:pStyle w:val="Heading2"/>
      </w:pPr>
      <w:r>
        <w:t>4. 發佈網站與自訂網址</w:t>
      </w:r>
    </w:p>
    <w:p>
      <w:pPr>
        <w:pStyle w:val="ListBullet"/>
      </w:pPr>
      <w:r>
        <w:t xml:space="preserve">檢查預覽畫面無誤後，點選右上角的 </w:t>
      </w:r>
      <w:r>
        <w:rPr>
          <w:b/>
        </w:rPr>
        <w:t>「發佈」</w:t>
      </w:r>
      <w:r>
        <w:t>。</w:t>
      </w:r>
    </w:p>
    <w:p>
      <w:pPr>
        <w:pStyle w:val="ListBullet"/>
      </w:pPr>
      <w:r>
        <w:t>輸入您的自訂網址（例如：`dulanway`），發佈後網站即可正式上線！</w:t>
      </w:r>
    </w:p>
    <w:p>
      <w:pPr>
        <w:pStyle w:val="ListBullet"/>
      </w:pPr>
      <w:r>
        <w:rPr>
          <w:b/>
        </w:rPr>
        <w:t>實際體驗網址</w:t>
      </w:r>
      <w:r>
        <w:t>：</w:t>
      </w:r>
      <w:r>
        <w:rPr>
          <w:color w:val="0000FF"/>
          <w:u w:val="single"/>
        </w:rPr>
        <w:t>https://sites.google.com/view/dulanway/首頁</w:t>
      </w:r>
    </w:p>
    <w:p>
      <w:r>
        <w:t>---</w:t>
      </w:r>
    </w:p>
    <w:p>
      <w:pPr>
        <w:pStyle w:val="Heading1"/>
      </w:pPr>
      <w:r>
        <w:t>💡 創作者心法：一人公司開張的底氣</w:t>
      </w:r>
    </w:p>
    <w:p>
      <w:r>
        <w:t>網站架設在過去是一門需要前端開發、視覺設計與伺服器部署的高門檻技術，往往需要耗費數天甚至數週。</w:t>
      </w:r>
    </w:p>
    <w:p>
      <w:r>
        <w:t>然而，在 AI 協作的新時代：</w:t>
      </w:r>
    </w:p>
    <w:p>
      <w:pPr>
        <w:pStyle w:val="ListNumber"/>
      </w:pPr>
      <w:r>
        <w:rPr>
          <w:b/>
        </w:rPr>
        <w:t>第一次探索</w:t>
      </w:r>
      <w:r>
        <w:t xml:space="preserve">：僅需約 </w:t>
      </w:r>
      <w:r>
        <w:rPr>
          <w:b/>
        </w:rPr>
        <w:t>90 分鐘</w:t>
      </w:r>
      <w:r>
        <w:t xml:space="preserve"> 即可完成從無到有的完整規劃與發佈。</w:t>
      </w:r>
    </w:p>
    <w:p>
      <w:pPr>
        <w:pStyle w:val="ListNumber"/>
      </w:pPr>
      <w:r>
        <w:rPr>
          <w:b/>
        </w:rPr>
        <w:t>第二次熟練</w:t>
      </w:r>
      <w:r>
        <w:t xml:space="preserve">：流程熟悉後，約 </w:t>
      </w:r>
      <w:r>
        <w:rPr>
          <w:b/>
        </w:rPr>
        <w:t>20 分鐘</w:t>
      </w:r>
      <w:r>
        <w:t xml:space="preserve"> 即可搞定一個全新活動網站的架設與更新！</w:t>
      </w:r>
    </w:p>
    <w:p>
      <w:pPr>
        <w:pStyle w:val="ListNumber"/>
      </w:pPr>
      <w:r>
        <w:rPr>
          <w:b/>
        </w:rPr>
        <w:t>無痛數位賦能</w:t>
      </w:r>
      <w:r>
        <w:t>：這代表著任何有熱情的個人創作者，都能以極低的成本、極高的效率，隨時為自己的新想法「開張一家新公司」！</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